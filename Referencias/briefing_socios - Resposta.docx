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9922" w14:textId="77777777" w:rsidR="0088784F" w:rsidRDefault="00000000">
      <w:pPr>
        <w:jc w:val="center"/>
      </w:pPr>
      <w:r>
        <w:rPr>
          <w:rFonts w:ascii="Arial" w:hAnsi="Arial"/>
          <w:b/>
          <w:sz w:val="48"/>
        </w:rPr>
        <w:t>Ollimia — Azeite de Oliva Extra Virgem</w:t>
      </w:r>
    </w:p>
    <w:p w14:paraId="5D50A4B6" w14:textId="77777777" w:rsidR="0088784F" w:rsidRDefault="00000000">
      <w:pPr>
        <w:jc w:val="center"/>
      </w:pPr>
      <w:r>
        <w:rPr>
          <w:rFonts w:ascii="Arial" w:hAnsi="Arial"/>
          <w:i/>
          <w:sz w:val="28"/>
        </w:rPr>
        <w:t>Briefing de Alinhamento Estratégico com os Sócios</w:t>
      </w:r>
    </w:p>
    <w:p w14:paraId="79CBC184" w14:textId="77777777" w:rsidR="0088784F" w:rsidRDefault="00000000">
      <w:r>
        <w:rPr>
          <w:color w:val="808080"/>
        </w:rPr>
        <w:t>__________________________________________________________________</w:t>
      </w:r>
    </w:p>
    <w:p w14:paraId="18CBD845" w14:textId="77777777" w:rsidR="0088784F" w:rsidRDefault="00000000">
      <w:r>
        <w:rPr>
          <w:rFonts w:ascii="Arial" w:hAnsi="Arial"/>
        </w:rPr>
        <w:t>Este documento serve para alinhar a visão comercial, logística e de marketing digital da Ollimia. Como os sócios estão em locais distintos, as respostas podem ser gravadas em áudio de forma numerada (ex: 'Resposta 1: ...') para posterior transcrição e consolidação.</w:t>
      </w:r>
    </w:p>
    <w:p w14:paraId="5F349785" w14:textId="77777777" w:rsidR="0088784F" w:rsidRPr="00E95288" w:rsidRDefault="00000000">
      <w:pPr>
        <w:spacing w:before="360" w:after="80"/>
        <w:rPr>
          <w:sz w:val="24"/>
          <w:szCs w:val="24"/>
        </w:rPr>
      </w:pPr>
      <w:r w:rsidRPr="00E95288">
        <w:rPr>
          <w:rFonts w:ascii="Arial" w:hAnsi="Arial"/>
          <w:b/>
          <w:color w:val="2B569A"/>
          <w:sz w:val="32"/>
          <w:szCs w:val="24"/>
        </w:rPr>
        <w:t>🥑 Bloco 1: O Produto e a Origem (A Essência)</w:t>
      </w:r>
    </w:p>
    <w:p w14:paraId="7FA5BBF4" w14:textId="77777777" w:rsidR="0088784F" w:rsidRDefault="00000000">
      <w:pPr>
        <w:spacing w:after="240"/>
      </w:pPr>
      <w:r>
        <w:rPr>
          <w:rFonts w:ascii="Arial" w:hAnsi="Arial"/>
          <w:i/>
          <w:sz w:val="20"/>
        </w:rPr>
        <w:t>O azeite de oliva é uma commodity altamente competitiva no Brasil. Precisamos extrair os diferenciais que justificam o posicionamento premium da Ollimia.</w:t>
      </w:r>
    </w:p>
    <w:p w14:paraId="70391929" w14:textId="3BE5AE63" w:rsidR="0088784F" w:rsidRPr="00FE348A" w:rsidRDefault="00000000" w:rsidP="00FE348A">
      <w:pPr>
        <w:pStyle w:val="PargrafodaLista"/>
        <w:numPr>
          <w:ilvl w:val="0"/>
          <w:numId w:val="10"/>
        </w:numPr>
        <w:spacing w:before="120" w:after="80"/>
        <w:rPr>
          <w:rFonts w:ascii="Arial" w:hAnsi="Arial"/>
          <w:b/>
        </w:rPr>
      </w:pPr>
      <w:r w:rsidRPr="00FE348A">
        <w:rPr>
          <w:rFonts w:ascii="Arial" w:hAnsi="Arial"/>
          <w:b/>
        </w:rPr>
        <w:t xml:space="preserve">O que </w:t>
      </w:r>
      <w:proofErr w:type="spellStart"/>
      <w:r w:rsidRPr="00FE348A">
        <w:rPr>
          <w:rFonts w:ascii="Arial" w:hAnsi="Arial"/>
          <w:b/>
        </w:rPr>
        <w:t>torna</w:t>
      </w:r>
      <w:proofErr w:type="spellEnd"/>
      <w:r w:rsidRPr="00FE348A">
        <w:rPr>
          <w:rFonts w:ascii="Arial" w:hAnsi="Arial"/>
          <w:b/>
        </w:rPr>
        <w:t xml:space="preserve"> o </w:t>
      </w:r>
      <w:proofErr w:type="spellStart"/>
      <w:r w:rsidRPr="00FE348A">
        <w:rPr>
          <w:rFonts w:ascii="Arial" w:hAnsi="Arial"/>
          <w:b/>
        </w:rPr>
        <w:t>azeite</w:t>
      </w:r>
      <w:proofErr w:type="spellEnd"/>
      <w:r w:rsidRPr="00FE348A">
        <w:rPr>
          <w:rFonts w:ascii="Arial" w:hAnsi="Arial"/>
          <w:b/>
        </w:rPr>
        <w:t xml:space="preserve"> Picual da Andaluzia superior aos azeites tradicionais vendidos em supermercados no Brasil? Há algum dado técnico de acidez máxima ou nível de </w:t>
      </w:r>
      <w:proofErr w:type="spellStart"/>
      <w:r w:rsidRPr="00FE348A">
        <w:rPr>
          <w:rFonts w:ascii="Arial" w:hAnsi="Arial"/>
          <w:b/>
        </w:rPr>
        <w:t>polifenóis</w:t>
      </w:r>
      <w:proofErr w:type="spellEnd"/>
      <w:r w:rsidRPr="00FE348A">
        <w:rPr>
          <w:rFonts w:ascii="Arial" w:hAnsi="Arial"/>
          <w:b/>
        </w:rPr>
        <w:t>/</w:t>
      </w:r>
      <w:proofErr w:type="spellStart"/>
      <w:r w:rsidRPr="00FE348A">
        <w:rPr>
          <w:rFonts w:ascii="Arial" w:hAnsi="Arial"/>
          <w:b/>
        </w:rPr>
        <w:t>antioxidantes</w:t>
      </w:r>
      <w:proofErr w:type="spellEnd"/>
      <w:r w:rsidRPr="00FE348A">
        <w:rPr>
          <w:rFonts w:ascii="Arial" w:hAnsi="Arial"/>
          <w:b/>
        </w:rPr>
        <w:t xml:space="preserve"> que </w:t>
      </w:r>
      <w:proofErr w:type="spellStart"/>
      <w:r w:rsidRPr="00FE348A">
        <w:rPr>
          <w:rFonts w:ascii="Arial" w:hAnsi="Arial"/>
          <w:b/>
        </w:rPr>
        <w:t>podemos</w:t>
      </w:r>
      <w:proofErr w:type="spellEnd"/>
      <w:r w:rsidRPr="00FE348A">
        <w:rPr>
          <w:rFonts w:ascii="Arial" w:hAnsi="Arial"/>
          <w:b/>
        </w:rPr>
        <w:t xml:space="preserve"> </w:t>
      </w:r>
      <w:proofErr w:type="spellStart"/>
      <w:r w:rsidRPr="00FE348A">
        <w:rPr>
          <w:rFonts w:ascii="Arial" w:hAnsi="Arial"/>
          <w:b/>
        </w:rPr>
        <w:t>utilizar</w:t>
      </w:r>
      <w:proofErr w:type="spellEnd"/>
      <w:r w:rsidRPr="00FE348A">
        <w:rPr>
          <w:rFonts w:ascii="Arial" w:hAnsi="Arial"/>
          <w:b/>
        </w:rPr>
        <w:t xml:space="preserve"> </w:t>
      </w:r>
      <w:proofErr w:type="spellStart"/>
      <w:r w:rsidRPr="00FE348A">
        <w:rPr>
          <w:rFonts w:ascii="Arial" w:hAnsi="Arial"/>
          <w:b/>
        </w:rPr>
        <w:t>na</w:t>
      </w:r>
      <w:proofErr w:type="spellEnd"/>
      <w:r w:rsidRPr="00FE348A">
        <w:rPr>
          <w:rFonts w:ascii="Arial" w:hAnsi="Arial"/>
          <w:b/>
        </w:rPr>
        <w:t xml:space="preserve"> copy?</w:t>
      </w:r>
    </w:p>
    <w:p w14:paraId="2918EA6A" w14:textId="38D50D1C" w:rsidR="00FE348A" w:rsidRDefault="00FE348A" w:rsidP="00FE348A">
      <w:pPr>
        <w:pStyle w:val="PargrafodaLista"/>
        <w:spacing w:before="120" w:after="80"/>
        <w:ind w:left="648"/>
      </w:pPr>
      <w:r w:rsidRPr="00FE348A">
        <w:t xml:space="preserve">O </w:t>
      </w:r>
      <w:proofErr w:type="spellStart"/>
      <w:r w:rsidRPr="00FE348A">
        <w:t>azeite</w:t>
      </w:r>
      <w:proofErr w:type="spellEnd"/>
      <w:r w:rsidRPr="00FE348A">
        <w:t xml:space="preserve"> </w:t>
      </w:r>
      <w:proofErr w:type="spellStart"/>
      <w:r w:rsidRPr="00FE348A">
        <w:t>extravirgem</w:t>
      </w:r>
      <w:proofErr w:type="spellEnd"/>
      <w:r w:rsidRPr="00FE348A">
        <w:t xml:space="preserve"> </w:t>
      </w:r>
      <w:proofErr w:type="spellStart"/>
      <w:r w:rsidRPr="00FE348A">
        <w:t>Picual</w:t>
      </w:r>
      <w:proofErr w:type="spellEnd"/>
      <w:r w:rsidRPr="00FE348A">
        <w:t xml:space="preserve"> da </w:t>
      </w:r>
      <w:proofErr w:type="spellStart"/>
      <w:r w:rsidRPr="00FE348A">
        <w:t>Andaluzia</w:t>
      </w:r>
      <w:proofErr w:type="spellEnd"/>
      <w:r w:rsidRPr="00FE348A">
        <w:t xml:space="preserve"> é </w:t>
      </w:r>
      <w:proofErr w:type="spellStart"/>
      <w:r w:rsidRPr="00FE348A">
        <w:t>considerado</w:t>
      </w:r>
      <w:proofErr w:type="spellEnd"/>
      <w:r w:rsidRPr="00FE348A">
        <w:t xml:space="preserve"> um dos </w:t>
      </w:r>
      <w:proofErr w:type="spellStart"/>
      <w:r w:rsidRPr="00FE348A">
        <w:t>melhores</w:t>
      </w:r>
      <w:proofErr w:type="spellEnd"/>
      <w:r w:rsidRPr="00FE348A">
        <w:t xml:space="preserve"> do </w:t>
      </w:r>
      <w:proofErr w:type="spellStart"/>
      <w:r w:rsidRPr="00FE348A">
        <w:t>mundo</w:t>
      </w:r>
      <w:proofErr w:type="spellEnd"/>
      <w:r w:rsidRPr="00FE348A">
        <w:t xml:space="preserve"> </w:t>
      </w:r>
      <w:proofErr w:type="spellStart"/>
      <w:r w:rsidRPr="00FE348A">
        <w:t>porque</w:t>
      </w:r>
      <w:proofErr w:type="spellEnd"/>
      <w:r w:rsidRPr="00FE348A">
        <w:t xml:space="preserve"> </w:t>
      </w:r>
      <w:proofErr w:type="gramStart"/>
      <w:r w:rsidRPr="00FE348A">
        <w:t>a</w:t>
      </w:r>
      <w:proofErr w:type="gramEnd"/>
      <w:r w:rsidRPr="00FE348A">
        <w:t xml:space="preserve"> </w:t>
      </w:r>
      <w:proofErr w:type="spellStart"/>
      <w:r w:rsidRPr="00FE348A">
        <w:t>azeitona</w:t>
      </w:r>
      <w:proofErr w:type="spellEnd"/>
      <w:r w:rsidRPr="00FE348A">
        <w:t xml:space="preserve"> </w:t>
      </w:r>
      <w:proofErr w:type="spellStart"/>
      <w:r w:rsidRPr="00FE348A">
        <w:t>Picual</w:t>
      </w:r>
      <w:proofErr w:type="spellEnd"/>
      <w:r w:rsidRPr="00FE348A">
        <w:t xml:space="preserve"> </w:t>
      </w:r>
      <w:proofErr w:type="spellStart"/>
      <w:r w:rsidRPr="00FE348A">
        <w:t>possui</w:t>
      </w:r>
      <w:proofErr w:type="spellEnd"/>
      <w:r w:rsidRPr="00FE348A">
        <w:t xml:space="preserve"> a </w:t>
      </w:r>
      <w:proofErr w:type="spellStart"/>
      <w:r w:rsidRPr="00FE348A">
        <w:t>maior</w:t>
      </w:r>
      <w:proofErr w:type="spellEnd"/>
      <w:r w:rsidRPr="00FE348A">
        <w:t xml:space="preserve"> </w:t>
      </w:r>
      <w:proofErr w:type="spellStart"/>
      <w:r w:rsidRPr="00FE348A">
        <w:t>estabilidade</w:t>
      </w:r>
      <w:proofErr w:type="spellEnd"/>
      <w:r w:rsidRPr="00FE348A">
        <w:t xml:space="preserve"> </w:t>
      </w:r>
      <w:proofErr w:type="spellStart"/>
      <w:r w:rsidRPr="00FE348A">
        <w:t>oxidativa</w:t>
      </w:r>
      <w:proofErr w:type="spellEnd"/>
      <w:r w:rsidRPr="00FE348A">
        <w:t xml:space="preserve"> e </w:t>
      </w:r>
      <w:proofErr w:type="spellStart"/>
      <w:r w:rsidRPr="00FE348A">
        <w:t>uma</w:t>
      </w:r>
      <w:proofErr w:type="spellEnd"/>
      <w:r w:rsidRPr="00FE348A">
        <w:t xml:space="preserve"> das </w:t>
      </w:r>
      <w:proofErr w:type="spellStart"/>
      <w:r w:rsidRPr="00FE348A">
        <w:t>maiores</w:t>
      </w:r>
      <w:proofErr w:type="spellEnd"/>
      <w:r w:rsidRPr="00FE348A">
        <w:t xml:space="preserve"> </w:t>
      </w:r>
      <w:proofErr w:type="spellStart"/>
      <w:r w:rsidRPr="00FE348A">
        <w:t>concentrações</w:t>
      </w:r>
      <w:proofErr w:type="spellEnd"/>
      <w:r w:rsidRPr="00FE348A">
        <w:t xml:space="preserve"> </w:t>
      </w:r>
      <w:proofErr w:type="spellStart"/>
      <w:r w:rsidRPr="00FE348A">
        <w:t>naturais</w:t>
      </w:r>
      <w:proofErr w:type="spellEnd"/>
      <w:r w:rsidRPr="00FE348A">
        <w:t xml:space="preserve"> de </w:t>
      </w:r>
      <w:proofErr w:type="spellStart"/>
      <w:r w:rsidRPr="00FE348A">
        <w:t>polifenóis</w:t>
      </w:r>
      <w:proofErr w:type="spellEnd"/>
      <w:r w:rsidRPr="00FE348A">
        <w:t xml:space="preserve"> do </w:t>
      </w:r>
      <w:proofErr w:type="spellStart"/>
      <w:r w:rsidRPr="00FE348A">
        <w:t>planeta</w:t>
      </w:r>
      <w:proofErr w:type="spellEnd"/>
      <w:r w:rsidRPr="00FE348A">
        <w:t>.</w:t>
      </w:r>
    </w:p>
    <w:p w14:paraId="03A2E73D" w14:textId="77777777" w:rsidR="00FE348A" w:rsidRDefault="00FE348A" w:rsidP="00FE348A">
      <w:pPr>
        <w:pStyle w:val="PargrafodaLista"/>
        <w:spacing w:before="120" w:after="80"/>
        <w:ind w:left="648"/>
      </w:pPr>
    </w:p>
    <w:p w14:paraId="14ECAC82" w14:textId="6808218E" w:rsidR="00FE348A" w:rsidRDefault="00FE348A" w:rsidP="00FE348A">
      <w:pPr>
        <w:pStyle w:val="PargrafodaLista"/>
        <w:spacing w:before="120" w:after="80"/>
        <w:ind w:left="648"/>
      </w:pPr>
      <w:proofErr w:type="spellStart"/>
      <w:r w:rsidRPr="00FE348A">
        <w:t>Enquanto</w:t>
      </w:r>
      <w:proofErr w:type="spellEnd"/>
      <w:r w:rsidRPr="00FE348A">
        <w:t xml:space="preserve"> a </w:t>
      </w:r>
      <w:proofErr w:type="spellStart"/>
      <w:r w:rsidRPr="00FE348A">
        <w:t>maioria</w:t>
      </w:r>
      <w:proofErr w:type="spellEnd"/>
      <w:r w:rsidRPr="00FE348A">
        <w:t xml:space="preserve"> dos </w:t>
      </w:r>
      <w:proofErr w:type="spellStart"/>
      <w:r w:rsidRPr="00FE348A">
        <w:t>azeites</w:t>
      </w:r>
      <w:proofErr w:type="spellEnd"/>
      <w:r w:rsidRPr="00FE348A">
        <w:t xml:space="preserve"> </w:t>
      </w:r>
      <w:proofErr w:type="spellStart"/>
      <w:r w:rsidRPr="00FE348A">
        <w:t>tradicionais</w:t>
      </w:r>
      <w:proofErr w:type="spellEnd"/>
      <w:r w:rsidRPr="00FE348A">
        <w:t xml:space="preserve"> de </w:t>
      </w:r>
      <w:proofErr w:type="spellStart"/>
      <w:r w:rsidRPr="00FE348A">
        <w:t>supermercado</w:t>
      </w:r>
      <w:proofErr w:type="spellEnd"/>
      <w:r w:rsidRPr="00FE348A">
        <w:t xml:space="preserve"> no </w:t>
      </w:r>
      <w:proofErr w:type="spellStart"/>
      <w:r w:rsidRPr="00FE348A">
        <w:t>Brasil</w:t>
      </w:r>
      <w:proofErr w:type="spellEnd"/>
      <w:r w:rsidRPr="00FE348A">
        <w:t xml:space="preserve"> </w:t>
      </w:r>
      <w:proofErr w:type="spellStart"/>
      <w:r w:rsidRPr="00FE348A">
        <w:t>são</w:t>
      </w:r>
      <w:proofErr w:type="spellEnd"/>
      <w:r w:rsidRPr="00FE348A">
        <w:t xml:space="preserve"> blends </w:t>
      </w:r>
      <w:proofErr w:type="spellStart"/>
      <w:r w:rsidRPr="00FE348A">
        <w:t>comerciais</w:t>
      </w:r>
      <w:proofErr w:type="spellEnd"/>
      <w:r w:rsidRPr="00FE348A">
        <w:t xml:space="preserve"> (</w:t>
      </w:r>
      <w:proofErr w:type="spellStart"/>
      <w:r w:rsidRPr="00FE348A">
        <w:t>misturas</w:t>
      </w:r>
      <w:proofErr w:type="spellEnd"/>
      <w:r w:rsidRPr="00FE348A">
        <w:t xml:space="preserve"> de </w:t>
      </w:r>
      <w:proofErr w:type="spellStart"/>
      <w:r w:rsidRPr="00FE348A">
        <w:t>várias</w:t>
      </w:r>
      <w:proofErr w:type="spellEnd"/>
      <w:r w:rsidRPr="00FE348A">
        <w:t xml:space="preserve"> </w:t>
      </w:r>
      <w:proofErr w:type="spellStart"/>
      <w:r w:rsidRPr="00FE348A">
        <w:t>olivas</w:t>
      </w:r>
      <w:proofErr w:type="spellEnd"/>
      <w:r w:rsidRPr="00FE348A">
        <w:t xml:space="preserve"> de </w:t>
      </w:r>
      <w:proofErr w:type="spellStart"/>
      <w:r w:rsidRPr="00FE348A">
        <w:t>diferentes</w:t>
      </w:r>
      <w:proofErr w:type="spellEnd"/>
      <w:r w:rsidRPr="00FE348A">
        <w:t xml:space="preserve"> </w:t>
      </w:r>
      <w:proofErr w:type="spellStart"/>
      <w:r w:rsidRPr="00FE348A">
        <w:t>regiões</w:t>
      </w:r>
      <w:proofErr w:type="spellEnd"/>
      <w:r w:rsidRPr="00FE348A">
        <w:t xml:space="preserve">) </w:t>
      </w:r>
      <w:proofErr w:type="spellStart"/>
      <w:r w:rsidRPr="00FE348A">
        <w:t>focados</w:t>
      </w:r>
      <w:proofErr w:type="spellEnd"/>
      <w:r w:rsidRPr="00FE348A">
        <w:t xml:space="preserve"> </w:t>
      </w:r>
      <w:proofErr w:type="spellStart"/>
      <w:r w:rsidRPr="00FE348A">
        <w:t>em</w:t>
      </w:r>
      <w:proofErr w:type="spellEnd"/>
      <w:r w:rsidRPr="00FE348A">
        <w:t xml:space="preserve"> </w:t>
      </w:r>
      <w:proofErr w:type="spellStart"/>
      <w:r w:rsidRPr="00FE348A">
        <w:t>preço</w:t>
      </w:r>
      <w:proofErr w:type="spellEnd"/>
      <w:r w:rsidRPr="00FE348A">
        <w:t xml:space="preserve"> e </w:t>
      </w:r>
      <w:proofErr w:type="spellStart"/>
      <w:r w:rsidRPr="00FE348A">
        <w:t>sabores</w:t>
      </w:r>
      <w:proofErr w:type="spellEnd"/>
      <w:r w:rsidRPr="00FE348A">
        <w:t xml:space="preserve"> </w:t>
      </w:r>
      <w:proofErr w:type="spellStart"/>
      <w:r w:rsidRPr="00FE348A">
        <w:t>neutros</w:t>
      </w:r>
      <w:proofErr w:type="spellEnd"/>
      <w:r w:rsidRPr="00FE348A">
        <w:t xml:space="preserve">, o </w:t>
      </w:r>
      <w:proofErr w:type="spellStart"/>
      <w:r w:rsidRPr="00FE348A">
        <w:t>Picual</w:t>
      </w:r>
      <w:proofErr w:type="spellEnd"/>
      <w:r w:rsidRPr="00FE348A">
        <w:t xml:space="preserve"> </w:t>
      </w:r>
      <w:proofErr w:type="spellStart"/>
      <w:r w:rsidRPr="00FE348A">
        <w:t>andaluz</w:t>
      </w:r>
      <w:proofErr w:type="spellEnd"/>
      <w:r w:rsidRPr="00FE348A">
        <w:t xml:space="preserve"> </w:t>
      </w:r>
      <w:proofErr w:type="spellStart"/>
      <w:r w:rsidRPr="00FE348A">
        <w:t>entrega</w:t>
      </w:r>
      <w:proofErr w:type="spellEnd"/>
      <w:r w:rsidRPr="00FE348A">
        <w:t xml:space="preserve"> </w:t>
      </w:r>
      <w:proofErr w:type="spellStart"/>
      <w:r w:rsidRPr="00FE348A">
        <w:t>alta</w:t>
      </w:r>
      <w:proofErr w:type="spellEnd"/>
      <w:r w:rsidRPr="00FE348A">
        <w:t xml:space="preserve"> </w:t>
      </w:r>
      <w:proofErr w:type="spellStart"/>
      <w:r w:rsidRPr="00FE348A">
        <w:t>potência</w:t>
      </w:r>
      <w:proofErr w:type="spellEnd"/>
      <w:r w:rsidRPr="00FE348A">
        <w:t xml:space="preserve"> </w:t>
      </w:r>
      <w:proofErr w:type="spellStart"/>
      <w:r w:rsidRPr="00FE348A">
        <w:t>nutricional</w:t>
      </w:r>
      <w:proofErr w:type="spellEnd"/>
      <w:r w:rsidRPr="00FE348A">
        <w:t xml:space="preserve"> e </w:t>
      </w:r>
      <w:proofErr w:type="spellStart"/>
      <w:r w:rsidRPr="00FE348A">
        <w:t>resistência</w:t>
      </w:r>
      <w:proofErr w:type="spellEnd"/>
      <w:r w:rsidRPr="00FE348A">
        <w:t xml:space="preserve"> </w:t>
      </w:r>
      <w:proofErr w:type="spellStart"/>
      <w:r w:rsidRPr="00FE348A">
        <w:t>culinária</w:t>
      </w:r>
      <w:proofErr w:type="spellEnd"/>
      <w:r w:rsidRPr="00FE348A">
        <w:t xml:space="preserve"> </w:t>
      </w:r>
      <w:proofErr w:type="spellStart"/>
      <w:r w:rsidRPr="00FE348A">
        <w:t>única</w:t>
      </w:r>
      <w:proofErr w:type="spellEnd"/>
      <w:r w:rsidRPr="00FE348A">
        <w:t>.</w:t>
      </w:r>
    </w:p>
    <w:p w14:paraId="28C41523" w14:textId="77777777" w:rsidR="00FE348A" w:rsidRDefault="00FE348A" w:rsidP="00FE348A">
      <w:pPr>
        <w:pStyle w:val="PargrafodaLista"/>
        <w:spacing w:before="120" w:after="80"/>
        <w:ind w:left="648"/>
      </w:pPr>
    </w:p>
    <w:p w14:paraId="5A88EF52" w14:textId="1ABB3278" w:rsidR="00FE348A" w:rsidRDefault="00FE348A" w:rsidP="00FE348A">
      <w:pPr>
        <w:pStyle w:val="PargrafodaLista"/>
        <w:spacing w:before="120" w:after="80"/>
        <w:ind w:left="648"/>
      </w:pPr>
      <w:proofErr w:type="spellStart"/>
      <w:r w:rsidRPr="00FE348A">
        <w:t>Azeites</w:t>
      </w:r>
      <w:proofErr w:type="spellEnd"/>
      <w:r w:rsidRPr="00FE348A">
        <w:t xml:space="preserve"> </w:t>
      </w:r>
      <w:proofErr w:type="spellStart"/>
      <w:r w:rsidRPr="00FE348A">
        <w:t>tradicionais</w:t>
      </w:r>
      <w:proofErr w:type="spellEnd"/>
      <w:r w:rsidRPr="00FE348A">
        <w:t xml:space="preserve"> de </w:t>
      </w:r>
      <w:proofErr w:type="spellStart"/>
      <w:r w:rsidRPr="00FE348A">
        <w:t>supermercado</w:t>
      </w:r>
      <w:proofErr w:type="spellEnd"/>
      <w:r w:rsidRPr="00FE348A">
        <w:t xml:space="preserve"> </w:t>
      </w:r>
      <w:proofErr w:type="spellStart"/>
      <w:r w:rsidRPr="00FE348A">
        <w:t>costumam</w:t>
      </w:r>
      <w:proofErr w:type="spellEnd"/>
      <w:r w:rsidRPr="00FE348A">
        <w:t xml:space="preserve"> </w:t>
      </w:r>
      <w:proofErr w:type="spellStart"/>
      <w:r w:rsidRPr="00FE348A">
        <w:t>ter</w:t>
      </w:r>
      <w:proofErr w:type="spellEnd"/>
      <w:r w:rsidRPr="00FE348A">
        <w:t xml:space="preserve"> entre 100 e 250 mg/kg de </w:t>
      </w:r>
      <w:proofErr w:type="spellStart"/>
      <w:r w:rsidRPr="00FE348A">
        <w:t>polifenóis</w:t>
      </w:r>
      <w:proofErr w:type="spellEnd"/>
      <w:r w:rsidRPr="00FE348A">
        <w:t xml:space="preserve">. O </w:t>
      </w:r>
      <w:proofErr w:type="spellStart"/>
      <w:r w:rsidRPr="00FE348A">
        <w:t>azeite</w:t>
      </w:r>
      <w:proofErr w:type="spellEnd"/>
      <w:r w:rsidRPr="00FE348A">
        <w:t xml:space="preserve"> </w:t>
      </w:r>
      <w:proofErr w:type="spellStart"/>
      <w:r w:rsidRPr="00FE348A">
        <w:t>Picual</w:t>
      </w:r>
      <w:proofErr w:type="spellEnd"/>
      <w:r w:rsidRPr="00FE348A">
        <w:t xml:space="preserve"> da </w:t>
      </w:r>
      <w:proofErr w:type="spellStart"/>
      <w:r w:rsidRPr="00FE348A">
        <w:t>Andaluzia</w:t>
      </w:r>
      <w:proofErr w:type="spellEnd"/>
      <w:r w:rsidRPr="00FE348A">
        <w:t xml:space="preserve"> (</w:t>
      </w:r>
      <w:proofErr w:type="spellStart"/>
      <w:r w:rsidRPr="00FE348A">
        <w:t>especialmente</w:t>
      </w:r>
      <w:proofErr w:type="spellEnd"/>
      <w:r w:rsidRPr="00FE348A">
        <w:t xml:space="preserve"> </w:t>
      </w:r>
      <w:proofErr w:type="spellStart"/>
      <w:r w:rsidRPr="00FE348A">
        <w:t>os</w:t>
      </w:r>
      <w:proofErr w:type="spellEnd"/>
      <w:r w:rsidRPr="00FE348A">
        <w:t xml:space="preserve"> de </w:t>
      </w:r>
      <w:proofErr w:type="spellStart"/>
      <w:r w:rsidRPr="00FE348A">
        <w:t>colheita</w:t>
      </w:r>
      <w:proofErr w:type="spellEnd"/>
      <w:r w:rsidRPr="00FE348A">
        <w:t xml:space="preserve"> </w:t>
      </w:r>
      <w:proofErr w:type="spellStart"/>
      <w:r w:rsidRPr="00FE348A">
        <w:t>precoce</w:t>
      </w:r>
      <w:proofErr w:type="spellEnd"/>
      <w:r w:rsidRPr="00FE348A">
        <w:t xml:space="preserve">) </w:t>
      </w:r>
      <w:proofErr w:type="spellStart"/>
      <w:r w:rsidRPr="00FE348A">
        <w:t>registra</w:t>
      </w:r>
      <w:proofErr w:type="spellEnd"/>
      <w:r w:rsidRPr="00FE348A">
        <w:t xml:space="preserve"> </w:t>
      </w:r>
      <w:proofErr w:type="spellStart"/>
      <w:r w:rsidRPr="00FE348A">
        <w:t>níveis</w:t>
      </w:r>
      <w:proofErr w:type="spellEnd"/>
      <w:r w:rsidRPr="00FE348A">
        <w:t xml:space="preserve"> de 300 a </w:t>
      </w:r>
      <w:proofErr w:type="spellStart"/>
      <w:r w:rsidRPr="00FE348A">
        <w:t>mais</w:t>
      </w:r>
      <w:proofErr w:type="spellEnd"/>
      <w:r w:rsidRPr="00FE348A">
        <w:t xml:space="preserve"> de 600 mg/kg — </w:t>
      </w:r>
      <w:proofErr w:type="spellStart"/>
      <w:r w:rsidRPr="00FE348A">
        <w:t>em</w:t>
      </w:r>
      <w:proofErr w:type="spellEnd"/>
      <w:r w:rsidRPr="00FE348A">
        <w:t xml:space="preserve"> </w:t>
      </w:r>
      <w:proofErr w:type="spellStart"/>
      <w:r w:rsidRPr="00FE348A">
        <w:t>casos</w:t>
      </w:r>
      <w:proofErr w:type="spellEnd"/>
      <w:r w:rsidRPr="00FE348A">
        <w:t xml:space="preserve"> premium de </w:t>
      </w:r>
      <w:proofErr w:type="spellStart"/>
      <w:r w:rsidRPr="00FE348A">
        <w:t>alta</w:t>
      </w:r>
      <w:proofErr w:type="spellEnd"/>
      <w:r w:rsidRPr="00FE348A">
        <w:t xml:space="preserve"> altitude, </w:t>
      </w:r>
      <w:proofErr w:type="spellStart"/>
      <w:r w:rsidRPr="00FE348A">
        <w:t>pode</w:t>
      </w:r>
      <w:proofErr w:type="spellEnd"/>
      <w:r w:rsidRPr="00FE348A">
        <w:t xml:space="preserve"> </w:t>
      </w:r>
      <w:proofErr w:type="spellStart"/>
      <w:r w:rsidRPr="00FE348A">
        <w:t>ultrapassar</w:t>
      </w:r>
      <w:proofErr w:type="spellEnd"/>
      <w:r w:rsidRPr="00FE348A">
        <w:t xml:space="preserve"> </w:t>
      </w:r>
      <w:proofErr w:type="spellStart"/>
      <w:r w:rsidRPr="00FE348A">
        <w:t>os</w:t>
      </w:r>
      <w:proofErr w:type="spellEnd"/>
      <w:r w:rsidRPr="00FE348A">
        <w:t xml:space="preserve"> 1.000 mg/kg</w:t>
      </w:r>
    </w:p>
    <w:p w14:paraId="422EE40F" w14:textId="77777777" w:rsidR="007E7BAC" w:rsidRDefault="007E7BAC" w:rsidP="00FE348A">
      <w:pPr>
        <w:pStyle w:val="PargrafodaLista"/>
        <w:spacing w:before="120" w:after="80"/>
        <w:ind w:left="648"/>
      </w:pPr>
    </w:p>
    <w:p w14:paraId="59873E5E" w14:textId="51E5B241" w:rsidR="0088784F" w:rsidRPr="00AB0F86" w:rsidRDefault="00000000" w:rsidP="00AB0F86">
      <w:pPr>
        <w:pStyle w:val="PargrafodaLista"/>
        <w:numPr>
          <w:ilvl w:val="0"/>
          <w:numId w:val="10"/>
        </w:numPr>
        <w:spacing w:before="120" w:after="80"/>
        <w:rPr>
          <w:rFonts w:ascii="Arial" w:hAnsi="Arial"/>
          <w:b/>
        </w:rPr>
      </w:pPr>
      <w:r w:rsidRPr="00AB0F86">
        <w:rPr>
          <w:rFonts w:ascii="Arial" w:hAnsi="Arial"/>
          <w:b/>
        </w:rPr>
        <w:t xml:space="preserve">A </w:t>
      </w:r>
      <w:proofErr w:type="spellStart"/>
      <w:r w:rsidRPr="00AB0F86">
        <w:rPr>
          <w:rFonts w:ascii="Arial" w:hAnsi="Arial"/>
          <w:b/>
        </w:rPr>
        <w:t>colheita</w:t>
      </w:r>
      <w:proofErr w:type="spellEnd"/>
      <w:r w:rsidRPr="00AB0F86">
        <w:rPr>
          <w:rFonts w:ascii="Arial" w:hAnsi="Arial"/>
          <w:b/>
        </w:rPr>
        <w:t xml:space="preserve"> das </w:t>
      </w:r>
      <w:proofErr w:type="spellStart"/>
      <w:r w:rsidRPr="00AB0F86">
        <w:rPr>
          <w:rFonts w:ascii="Arial" w:hAnsi="Arial"/>
          <w:b/>
        </w:rPr>
        <w:t>azeitonas</w:t>
      </w:r>
      <w:proofErr w:type="spellEnd"/>
      <w:r w:rsidRPr="00AB0F86">
        <w:rPr>
          <w:rFonts w:ascii="Arial" w:hAnsi="Arial"/>
          <w:b/>
        </w:rPr>
        <w:t xml:space="preserve"> é antecipada (early harvest - </w:t>
      </w:r>
      <w:proofErr w:type="spellStart"/>
      <w:r w:rsidRPr="00AB0F86">
        <w:rPr>
          <w:rFonts w:ascii="Arial" w:hAnsi="Arial"/>
          <w:b/>
        </w:rPr>
        <w:t>azeitonas</w:t>
      </w:r>
      <w:proofErr w:type="spellEnd"/>
      <w:r w:rsidRPr="00AB0F86">
        <w:rPr>
          <w:rFonts w:ascii="Arial" w:hAnsi="Arial"/>
          <w:b/>
        </w:rPr>
        <w:t xml:space="preserve"> </w:t>
      </w:r>
      <w:proofErr w:type="spellStart"/>
      <w:r w:rsidRPr="00AB0F86">
        <w:rPr>
          <w:rFonts w:ascii="Arial" w:hAnsi="Arial"/>
          <w:b/>
        </w:rPr>
        <w:t>verdes</w:t>
      </w:r>
      <w:proofErr w:type="spellEnd"/>
      <w:r w:rsidRPr="00AB0F86">
        <w:rPr>
          <w:rFonts w:ascii="Arial" w:hAnsi="Arial"/>
          <w:b/>
        </w:rPr>
        <w:t xml:space="preserve"> que </w:t>
      </w:r>
      <w:proofErr w:type="spellStart"/>
      <w:r w:rsidRPr="00AB0F86">
        <w:rPr>
          <w:rFonts w:ascii="Arial" w:hAnsi="Arial"/>
          <w:b/>
        </w:rPr>
        <w:t>dão</w:t>
      </w:r>
      <w:proofErr w:type="spellEnd"/>
      <w:r w:rsidRPr="00AB0F86">
        <w:rPr>
          <w:rFonts w:ascii="Arial" w:hAnsi="Arial"/>
          <w:b/>
        </w:rPr>
        <w:t xml:space="preserve"> </w:t>
      </w:r>
      <w:proofErr w:type="spellStart"/>
      <w:r w:rsidRPr="00AB0F86">
        <w:rPr>
          <w:rFonts w:ascii="Arial" w:hAnsi="Arial"/>
          <w:b/>
        </w:rPr>
        <w:t>sabor</w:t>
      </w:r>
      <w:proofErr w:type="spellEnd"/>
      <w:r w:rsidRPr="00AB0F86">
        <w:rPr>
          <w:rFonts w:ascii="Arial" w:hAnsi="Arial"/>
          <w:b/>
        </w:rPr>
        <w:t xml:space="preserve"> </w:t>
      </w:r>
      <w:proofErr w:type="spellStart"/>
      <w:r w:rsidRPr="00AB0F86">
        <w:rPr>
          <w:rFonts w:ascii="Arial" w:hAnsi="Arial"/>
          <w:b/>
        </w:rPr>
        <w:t>mais</w:t>
      </w:r>
      <w:proofErr w:type="spellEnd"/>
      <w:r w:rsidRPr="00AB0F86">
        <w:rPr>
          <w:rFonts w:ascii="Arial" w:hAnsi="Arial"/>
          <w:b/>
        </w:rPr>
        <w:t xml:space="preserve"> </w:t>
      </w:r>
      <w:proofErr w:type="spellStart"/>
      <w:r w:rsidRPr="00AB0F86">
        <w:rPr>
          <w:rFonts w:ascii="Arial" w:hAnsi="Arial"/>
          <w:b/>
        </w:rPr>
        <w:t>herbáceo</w:t>
      </w:r>
      <w:proofErr w:type="spellEnd"/>
      <w:r w:rsidRPr="00AB0F86">
        <w:rPr>
          <w:rFonts w:ascii="Arial" w:hAnsi="Arial"/>
          <w:b/>
        </w:rPr>
        <w:t xml:space="preserve"> e picante) </w:t>
      </w:r>
      <w:proofErr w:type="spellStart"/>
      <w:r w:rsidRPr="00AB0F86">
        <w:rPr>
          <w:rFonts w:ascii="Arial" w:hAnsi="Arial"/>
          <w:b/>
        </w:rPr>
        <w:t>ou</w:t>
      </w:r>
      <w:proofErr w:type="spellEnd"/>
      <w:r w:rsidRPr="00AB0F86">
        <w:rPr>
          <w:rFonts w:ascii="Arial" w:hAnsi="Arial"/>
          <w:b/>
        </w:rPr>
        <w:t xml:space="preserve"> </w:t>
      </w:r>
      <w:proofErr w:type="spellStart"/>
      <w:r w:rsidRPr="00AB0F86">
        <w:rPr>
          <w:rFonts w:ascii="Arial" w:hAnsi="Arial"/>
          <w:b/>
        </w:rPr>
        <w:t>colheita</w:t>
      </w:r>
      <w:proofErr w:type="spellEnd"/>
      <w:r w:rsidRPr="00AB0F86">
        <w:rPr>
          <w:rFonts w:ascii="Arial" w:hAnsi="Arial"/>
          <w:b/>
        </w:rPr>
        <w:t xml:space="preserve"> </w:t>
      </w:r>
      <w:proofErr w:type="spellStart"/>
      <w:r w:rsidRPr="00AB0F86">
        <w:rPr>
          <w:rFonts w:ascii="Arial" w:hAnsi="Arial"/>
          <w:b/>
        </w:rPr>
        <w:t>tardia</w:t>
      </w:r>
      <w:proofErr w:type="spellEnd"/>
      <w:r w:rsidRPr="00AB0F86">
        <w:rPr>
          <w:rFonts w:ascii="Arial" w:hAnsi="Arial"/>
          <w:b/>
        </w:rPr>
        <w:t xml:space="preserve"> </w:t>
      </w:r>
      <w:proofErr w:type="spellStart"/>
      <w:r w:rsidRPr="00AB0F86">
        <w:rPr>
          <w:rFonts w:ascii="Arial" w:hAnsi="Arial"/>
          <w:b/>
        </w:rPr>
        <w:t>padrão</w:t>
      </w:r>
      <w:proofErr w:type="spellEnd"/>
      <w:r w:rsidRPr="00AB0F86">
        <w:rPr>
          <w:rFonts w:ascii="Arial" w:hAnsi="Arial"/>
          <w:b/>
        </w:rPr>
        <w:t>?</w:t>
      </w:r>
    </w:p>
    <w:p w14:paraId="7499F8AB" w14:textId="25E526CC" w:rsidR="00AB0F86" w:rsidRDefault="00AB0F86" w:rsidP="00AB0F86">
      <w:pPr>
        <w:spacing w:before="120" w:after="80"/>
        <w:ind w:left="288"/>
      </w:pPr>
      <w:r>
        <w:t>Nossa</w:t>
      </w:r>
      <w:r w:rsidRPr="00AB0F86">
        <w:t xml:space="preserve"> </w:t>
      </w:r>
      <w:proofErr w:type="spellStart"/>
      <w:r w:rsidRPr="00AB0F86">
        <w:t>estratégia</w:t>
      </w:r>
      <w:proofErr w:type="spellEnd"/>
      <w:r w:rsidRPr="00AB0F86">
        <w:t xml:space="preserve"> </w:t>
      </w:r>
      <w:proofErr w:type="spellStart"/>
      <w:r w:rsidRPr="00AB0F86">
        <w:t>comercial</w:t>
      </w:r>
      <w:proofErr w:type="spellEnd"/>
      <w:r w:rsidRPr="00AB0F86">
        <w:t xml:space="preserve"> de </w:t>
      </w:r>
      <w:r>
        <w:t xml:space="preserve">portfolio </w:t>
      </w:r>
      <w:proofErr w:type="spellStart"/>
      <w:r>
        <w:t>será</w:t>
      </w:r>
      <w:proofErr w:type="spellEnd"/>
      <w:r w:rsidRPr="00AB0F86">
        <w:t xml:space="preserve"> </w:t>
      </w:r>
      <w:proofErr w:type="spellStart"/>
      <w:r w:rsidRPr="00AB0F86">
        <w:t>em</w:t>
      </w:r>
      <w:proofErr w:type="spellEnd"/>
      <w:r w:rsidRPr="00AB0F86">
        <w:t xml:space="preserve"> duas </w:t>
      </w:r>
      <w:proofErr w:type="spellStart"/>
      <w:r w:rsidRPr="00AB0F86">
        <w:t>faixas</w:t>
      </w:r>
      <w:proofErr w:type="spellEnd"/>
      <w:r w:rsidRPr="00AB0F86">
        <w:t xml:space="preserve"> (Premium e </w:t>
      </w:r>
      <w:proofErr w:type="spellStart"/>
      <w:r w:rsidRPr="00AB0F86">
        <w:t>Competitivo</w:t>
      </w:r>
      <w:proofErr w:type="spellEnd"/>
      <w:r w:rsidRPr="00AB0F86">
        <w:t xml:space="preserve">) é </w:t>
      </w:r>
      <w:proofErr w:type="spellStart"/>
      <w:r w:rsidRPr="00AB0F86">
        <w:t>excelente</w:t>
      </w:r>
      <w:proofErr w:type="spellEnd"/>
      <w:r w:rsidRPr="00AB0F86">
        <w:t xml:space="preserve"> e </w:t>
      </w:r>
      <w:proofErr w:type="spellStart"/>
      <w:r w:rsidRPr="00AB0F86">
        <w:t>muito</w:t>
      </w:r>
      <w:proofErr w:type="spellEnd"/>
      <w:r w:rsidRPr="00AB0F86">
        <w:t xml:space="preserve"> </w:t>
      </w:r>
      <w:proofErr w:type="spellStart"/>
      <w:r w:rsidRPr="00AB0F86">
        <w:t>utilizada</w:t>
      </w:r>
      <w:proofErr w:type="spellEnd"/>
      <w:r w:rsidRPr="00AB0F86">
        <w:t xml:space="preserve"> </w:t>
      </w:r>
      <w:proofErr w:type="spellStart"/>
      <w:r w:rsidRPr="00AB0F86">
        <w:t>pelas</w:t>
      </w:r>
      <w:proofErr w:type="spellEnd"/>
      <w:r w:rsidRPr="00AB0F86">
        <w:t xml:space="preserve"> </w:t>
      </w:r>
      <w:proofErr w:type="spellStart"/>
      <w:r w:rsidRPr="00AB0F86">
        <w:t>grandes</w:t>
      </w:r>
      <w:proofErr w:type="spellEnd"/>
      <w:r w:rsidRPr="00AB0F86">
        <w:t xml:space="preserve"> casas de </w:t>
      </w:r>
      <w:proofErr w:type="spellStart"/>
      <w:r w:rsidRPr="00AB0F86">
        <w:t>azeite</w:t>
      </w:r>
      <w:proofErr w:type="spellEnd"/>
      <w:r w:rsidRPr="00AB0F86">
        <w:t xml:space="preserve"> da </w:t>
      </w:r>
      <w:proofErr w:type="spellStart"/>
      <w:r w:rsidRPr="00AB0F86">
        <w:t>Andaluzia</w:t>
      </w:r>
      <w:proofErr w:type="spellEnd"/>
      <w:r>
        <w:t xml:space="preserve"> e do Alentejo </w:t>
      </w:r>
      <w:proofErr w:type="spellStart"/>
      <w:r>
        <w:t>em</w:t>
      </w:r>
      <w:proofErr w:type="spellEnd"/>
      <w:r>
        <w:t xml:space="preserve"> Portugal</w:t>
      </w:r>
      <w:r w:rsidRPr="00AB0F86">
        <w:t xml:space="preserve">. Ela </w:t>
      </w:r>
      <w:proofErr w:type="spellStart"/>
      <w:r w:rsidRPr="00AB0F86">
        <w:t>permite</w:t>
      </w:r>
      <w:proofErr w:type="spellEnd"/>
      <w:r w:rsidRPr="00AB0F86">
        <w:t xml:space="preserve"> </w:t>
      </w:r>
      <w:proofErr w:type="spellStart"/>
      <w:r w:rsidRPr="00AB0F86">
        <w:t>atrair</w:t>
      </w:r>
      <w:proofErr w:type="spellEnd"/>
      <w:r w:rsidRPr="00AB0F86">
        <w:t xml:space="preserve"> o </w:t>
      </w:r>
      <w:proofErr w:type="spellStart"/>
      <w:r w:rsidRPr="00AB0F86">
        <w:t>consumidor</w:t>
      </w:r>
      <w:proofErr w:type="spellEnd"/>
      <w:r w:rsidRPr="00AB0F86">
        <w:t xml:space="preserve"> </w:t>
      </w:r>
      <w:proofErr w:type="spellStart"/>
      <w:r w:rsidRPr="00AB0F86">
        <w:t>pelo</w:t>
      </w:r>
      <w:proofErr w:type="spellEnd"/>
      <w:r w:rsidRPr="00AB0F86">
        <w:t xml:space="preserve"> </w:t>
      </w:r>
      <w:proofErr w:type="spellStart"/>
      <w:r w:rsidRPr="00AB0F86">
        <w:t>preço</w:t>
      </w:r>
      <w:proofErr w:type="spellEnd"/>
      <w:r w:rsidRPr="00AB0F86">
        <w:t xml:space="preserve"> e </w:t>
      </w:r>
      <w:proofErr w:type="spellStart"/>
      <w:r w:rsidRPr="00AB0F86">
        <w:t>educá</w:t>
      </w:r>
      <w:proofErr w:type="spellEnd"/>
      <w:r w:rsidRPr="00AB0F86">
        <w:t xml:space="preserve">-lo para </w:t>
      </w:r>
      <w:proofErr w:type="spellStart"/>
      <w:r w:rsidRPr="00AB0F86">
        <w:t>consumir</w:t>
      </w:r>
      <w:proofErr w:type="spellEnd"/>
      <w:r w:rsidRPr="00AB0F86">
        <w:t xml:space="preserve"> o </w:t>
      </w:r>
      <w:proofErr w:type="spellStart"/>
      <w:r w:rsidRPr="00AB0F86">
        <w:t>produto</w:t>
      </w:r>
      <w:proofErr w:type="spellEnd"/>
      <w:r w:rsidRPr="00AB0F86">
        <w:t xml:space="preserve"> de </w:t>
      </w:r>
      <w:proofErr w:type="spellStart"/>
      <w:r w:rsidRPr="00AB0F86">
        <w:t>maior</w:t>
      </w:r>
      <w:proofErr w:type="spellEnd"/>
      <w:r w:rsidRPr="00AB0F86">
        <w:t xml:space="preserve"> valor </w:t>
      </w:r>
      <w:proofErr w:type="spellStart"/>
      <w:r w:rsidRPr="00AB0F86">
        <w:t>agregado</w:t>
      </w:r>
      <w:proofErr w:type="spellEnd"/>
      <w:r w:rsidRPr="00AB0F86">
        <w:t>.</w:t>
      </w:r>
      <w:r>
        <w:t xml:space="preserve"> </w:t>
      </w:r>
      <w:r w:rsidRPr="00AB0F86">
        <w:t xml:space="preserve">Veja </w:t>
      </w:r>
      <w:proofErr w:type="spellStart"/>
      <w:r w:rsidRPr="00AB0F86">
        <w:t>abaixo</w:t>
      </w:r>
      <w:proofErr w:type="spellEnd"/>
      <w:r w:rsidRPr="00AB0F86">
        <w:t xml:space="preserve"> </w:t>
      </w:r>
      <w:proofErr w:type="spellStart"/>
      <w:r w:rsidRPr="00AB0F86">
        <w:t>como</w:t>
      </w:r>
      <w:proofErr w:type="spellEnd"/>
      <w:r w:rsidRPr="00AB0F86">
        <w:t xml:space="preserve"> </w:t>
      </w:r>
      <w:proofErr w:type="spellStart"/>
      <w:r w:rsidRPr="00AB0F86">
        <w:t>estruturar</w:t>
      </w:r>
      <w:proofErr w:type="spellEnd"/>
      <w:r w:rsidRPr="00AB0F86">
        <w:t xml:space="preserve"> o </w:t>
      </w:r>
      <w:proofErr w:type="spellStart"/>
      <w:r w:rsidRPr="00AB0F86">
        <w:t>posicionamento</w:t>
      </w:r>
      <w:proofErr w:type="spellEnd"/>
      <w:r w:rsidRPr="00AB0F86">
        <w:t xml:space="preserve">, as </w:t>
      </w:r>
      <w:proofErr w:type="spellStart"/>
      <w:r w:rsidRPr="00AB0F86">
        <w:t>especificações</w:t>
      </w:r>
      <w:proofErr w:type="spellEnd"/>
      <w:r w:rsidRPr="00AB0F86">
        <w:t xml:space="preserve"> e a </w:t>
      </w:r>
      <w:proofErr w:type="spellStart"/>
      <w:r w:rsidRPr="00AB0F86">
        <w:t>narrativa</w:t>
      </w:r>
      <w:proofErr w:type="spellEnd"/>
      <w:r w:rsidRPr="00AB0F86">
        <w:t xml:space="preserve"> de </w:t>
      </w:r>
      <w:proofErr w:type="spellStart"/>
      <w:r w:rsidRPr="00AB0F86">
        <w:t>vendas</w:t>
      </w:r>
      <w:proofErr w:type="spellEnd"/>
      <w:r w:rsidRPr="00AB0F86">
        <w:t xml:space="preserve"> para </w:t>
      </w:r>
      <w:proofErr w:type="spellStart"/>
      <w:r w:rsidRPr="00AB0F86">
        <w:t>cada</w:t>
      </w:r>
      <w:proofErr w:type="spellEnd"/>
      <w:r w:rsidRPr="00AB0F86">
        <w:t xml:space="preserve"> um dos </w:t>
      </w:r>
      <w:proofErr w:type="spellStart"/>
      <w:r w:rsidRPr="00AB0F86">
        <w:t>dois</w:t>
      </w:r>
      <w:proofErr w:type="spellEnd"/>
      <w:r w:rsidRPr="00AB0F86">
        <w:t xml:space="preserve"> </w:t>
      </w:r>
      <w:proofErr w:type="spellStart"/>
      <w:r w:rsidRPr="00AB0F86">
        <w:t>produtos</w:t>
      </w:r>
      <w:proofErr w:type="spellEnd"/>
      <w:r w:rsidRPr="00AB0F86">
        <w:t>:</w:t>
      </w:r>
    </w:p>
    <w:p w14:paraId="76C1CE37" w14:textId="041100EE" w:rsidR="00AB0F86" w:rsidRPr="007E7BAC" w:rsidRDefault="00AB0F86" w:rsidP="00AB0F86">
      <w:pPr>
        <w:pStyle w:val="PargrafodaLista"/>
        <w:numPr>
          <w:ilvl w:val="0"/>
          <w:numId w:val="11"/>
        </w:numPr>
        <w:spacing w:before="120" w:after="80"/>
        <w:rPr>
          <w:b/>
          <w:bCs/>
        </w:rPr>
      </w:pPr>
      <w:r w:rsidRPr="007E7BAC">
        <w:rPr>
          <w:b/>
          <w:bCs/>
        </w:rPr>
        <w:t xml:space="preserve">A </w:t>
      </w:r>
      <w:proofErr w:type="spellStart"/>
      <w:r w:rsidRPr="007E7BAC">
        <w:rPr>
          <w:b/>
          <w:bCs/>
        </w:rPr>
        <w:t>Linha</w:t>
      </w:r>
      <w:proofErr w:type="spellEnd"/>
      <w:r w:rsidRPr="007E7BAC">
        <w:rPr>
          <w:b/>
          <w:bCs/>
        </w:rPr>
        <w:t xml:space="preserve"> Premium: "</w:t>
      </w:r>
      <w:proofErr w:type="spellStart"/>
      <w:r w:rsidRPr="007E7BAC">
        <w:rPr>
          <w:b/>
          <w:bCs/>
        </w:rPr>
        <w:t>Colheita</w:t>
      </w:r>
      <w:proofErr w:type="spellEnd"/>
      <w:r w:rsidRPr="007E7BAC">
        <w:rPr>
          <w:b/>
          <w:bCs/>
        </w:rPr>
        <w:t xml:space="preserve"> </w:t>
      </w:r>
      <w:proofErr w:type="spellStart"/>
      <w:r w:rsidRPr="007E7BAC">
        <w:rPr>
          <w:b/>
          <w:bCs/>
        </w:rPr>
        <w:t>Selecionada</w:t>
      </w:r>
      <w:proofErr w:type="spellEnd"/>
      <w:r w:rsidRPr="007E7BAC">
        <w:rPr>
          <w:b/>
          <w:bCs/>
        </w:rPr>
        <w:t xml:space="preserve"> / Precoce"</w:t>
      </w:r>
    </w:p>
    <w:p w14:paraId="5AB0FEBF" w14:textId="77777777" w:rsidR="00AB0F86" w:rsidRDefault="00AB0F86" w:rsidP="00AB0F86">
      <w:pPr>
        <w:pStyle w:val="PargrafodaLista"/>
        <w:spacing w:before="120" w:after="80"/>
        <w:ind w:left="648"/>
      </w:pPr>
      <w:r w:rsidRPr="00AB0F86">
        <w:t xml:space="preserve">Este </w:t>
      </w:r>
      <w:proofErr w:type="spellStart"/>
      <w:r w:rsidRPr="00AB0F86">
        <w:t>produto</w:t>
      </w:r>
      <w:proofErr w:type="spellEnd"/>
      <w:r w:rsidRPr="00AB0F86">
        <w:t xml:space="preserve"> é </w:t>
      </w:r>
      <w:proofErr w:type="spellStart"/>
      <w:r w:rsidRPr="00AB0F86">
        <w:t>focado</w:t>
      </w:r>
      <w:proofErr w:type="spellEnd"/>
      <w:r w:rsidRPr="00AB0F86">
        <w:t xml:space="preserve"> </w:t>
      </w:r>
      <w:proofErr w:type="spellStart"/>
      <w:r w:rsidRPr="00AB0F86">
        <w:t>em</w:t>
      </w:r>
      <w:proofErr w:type="spellEnd"/>
      <w:r w:rsidRPr="00AB0F86">
        <w:t xml:space="preserve"> </w:t>
      </w:r>
      <w:proofErr w:type="spellStart"/>
      <w:r w:rsidRPr="00AB0F86">
        <w:t>saúde</w:t>
      </w:r>
      <w:proofErr w:type="spellEnd"/>
      <w:r w:rsidRPr="00AB0F86">
        <w:t xml:space="preserve">, </w:t>
      </w:r>
      <w:proofErr w:type="spellStart"/>
      <w:r w:rsidRPr="00AB0F86">
        <w:t>exclusividade</w:t>
      </w:r>
      <w:proofErr w:type="spellEnd"/>
      <w:r w:rsidRPr="00AB0F86">
        <w:t xml:space="preserve">, </w:t>
      </w:r>
      <w:proofErr w:type="spellStart"/>
      <w:r w:rsidRPr="00AB0F86">
        <w:t>alta</w:t>
      </w:r>
      <w:proofErr w:type="spellEnd"/>
      <w:r w:rsidRPr="00AB0F86">
        <w:t xml:space="preserve"> </w:t>
      </w:r>
      <w:proofErr w:type="spellStart"/>
      <w:r w:rsidRPr="00AB0F86">
        <w:t>gastronomia</w:t>
      </w:r>
      <w:proofErr w:type="spellEnd"/>
      <w:r w:rsidRPr="00AB0F86">
        <w:t xml:space="preserve"> e </w:t>
      </w:r>
      <w:proofErr w:type="spellStart"/>
      <w:r w:rsidRPr="00AB0F86">
        <w:t>diferenciação</w:t>
      </w:r>
      <w:proofErr w:type="spellEnd"/>
      <w:r w:rsidRPr="00AB0F86">
        <w:t xml:space="preserve"> extrema.</w:t>
      </w:r>
    </w:p>
    <w:p w14:paraId="5F982D78" w14:textId="77777777" w:rsidR="007E7BAC" w:rsidRDefault="007E7BAC" w:rsidP="00AB0F86">
      <w:pPr>
        <w:pStyle w:val="PargrafodaLista"/>
        <w:spacing w:before="120" w:after="80"/>
        <w:ind w:left="648"/>
      </w:pPr>
    </w:p>
    <w:p w14:paraId="07121DC9" w14:textId="77777777" w:rsidR="00AB0F86" w:rsidRDefault="00AB0F86" w:rsidP="00AB0F86">
      <w:pPr>
        <w:pStyle w:val="PargrafodaLista"/>
        <w:spacing w:before="120" w:after="80"/>
        <w:ind w:left="648"/>
      </w:pPr>
      <w:proofErr w:type="spellStart"/>
      <w:r w:rsidRPr="007E7BAC">
        <w:rPr>
          <w:b/>
          <w:bCs/>
        </w:rPr>
        <w:t>Matéria</w:t>
      </w:r>
      <w:proofErr w:type="spellEnd"/>
      <w:r w:rsidRPr="007E7BAC">
        <w:rPr>
          <w:b/>
          <w:bCs/>
        </w:rPr>
        <w:t>-prima:</w:t>
      </w:r>
      <w:r w:rsidRPr="00AB0F86">
        <w:t xml:space="preserve"> 100% Varietal </w:t>
      </w:r>
      <w:proofErr w:type="spellStart"/>
      <w:r w:rsidRPr="00AB0F86">
        <w:t>Picual</w:t>
      </w:r>
      <w:proofErr w:type="spellEnd"/>
      <w:r w:rsidRPr="00AB0F86">
        <w:t xml:space="preserve"> de </w:t>
      </w:r>
      <w:proofErr w:type="spellStart"/>
      <w:r w:rsidRPr="00AB0F86">
        <w:t>colheita</w:t>
      </w:r>
      <w:proofErr w:type="spellEnd"/>
      <w:r w:rsidRPr="00AB0F86">
        <w:t xml:space="preserve"> </w:t>
      </w:r>
      <w:proofErr w:type="spellStart"/>
      <w:r w:rsidRPr="00AB0F86">
        <w:t>antecipada</w:t>
      </w:r>
      <w:proofErr w:type="spellEnd"/>
      <w:r w:rsidRPr="00AB0F86">
        <w:t xml:space="preserve"> (Early Harvest / </w:t>
      </w:r>
      <w:proofErr w:type="spellStart"/>
      <w:r w:rsidRPr="00AB0F86">
        <w:t>Outubro</w:t>
      </w:r>
      <w:proofErr w:type="spellEnd"/>
      <w:r w:rsidRPr="00AB0F86">
        <w:t>).</w:t>
      </w:r>
    </w:p>
    <w:p w14:paraId="426C918D" w14:textId="77777777" w:rsidR="007E7BAC" w:rsidRDefault="00AB0F86" w:rsidP="00AB0F86">
      <w:pPr>
        <w:pStyle w:val="PargrafodaLista"/>
        <w:spacing w:before="120" w:after="80"/>
        <w:ind w:left="648"/>
      </w:pPr>
      <w:r w:rsidRPr="00AB0F86">
        <w:t xml:space="preserve">Dados </w:t>
      </w:r>
      <w:proofErr w:type="spellStart"/>
      <w:r w:rsidRPr="00AB0F86">
        <w:t>Técnicos</w:t>
      </w:r>
      <w:proofErr w:type="spellEnd"/>
      <w:r w:rsidRPr="00AB0F86">
        <w:t xml:space="preserve"> para a Copy: </w:t>
      </w:r>
      <w:proofErr w:type="spellStart"/>
      <w:r w:rsidRPr="00AB0F86">
        <w:t>Acidez</w:t>
      </w:r>
      <w:proofErr w:type="spellEnd"/>
      <w:r w:rsidRPr="00AB0F86">
        <w:t xml:space="preserve"> </w:t>
      </w:r>
      <w:proofErr w:type="spellStart"/>
      <w:r w:rsidRPr="00AB0F86">
        <w:t>máxima</w:t>
      </w:r>
      <w:proofErr w:type="spellEnd"/>
      <w:r w:rsidRPr="00AB0F86">
        <w:t xml:space="preserve"> de 0,1% a 0,2% | </w:t>
      </w:r>
      <w:proofErr w:type="spellStart"/>
      <w:r w:rsidRPr="00AB0F86">
        <w:t>Polifenóis</w:t>
      </w:r>
      <w:proofErr w:type="spellEnd"/>
      <w:r w:rsidRPr="00AB0F86">
        <w:t xml:space="preserve"> </w:t>
      </w:r>
      <w:proofErr w:type="spellStart"/>
      <w:r w:rsidRPr="00AB0F86">
        <w:t>acima</w:t>
      </w:r>
      <w:proofErr w:type="spellEnd"/>
      <w:r w:rsidRPr="00AB0F86">
        <w:t xml:space="preserve"> de 500 mg/kg.</w:t>
      </w:r>
    </w:p>
    <w:p w14:paraId="7F1F5D8A" w14:textId="77777777" w:rsidR="007E7BAC" w:rsidRDefault="00AB0F86" w:rsidP="00AB0F86">
      <w:pPr>
        <w:pStyle w:val="PargrafodaLista"/>
        <w:spacing w:before="120" w:after="80"/>
        <w:ind w:left="648"/>
      </w:pPr>
      <w:proofErr w:type="spellStart"/>
      <w:r w:rsidRPr="007E7BAC">
        <w:rPr>
          <w:b/>
          <w:bCs/>
        </w:rPr>
        <w:lastRenderedPageBreak/>
        <w:t>Perfil</w:t>
      </w:r>
      <w:proofErr w:type="spellEnd"/>
      <w:r w:rsidRPr="007E7BAC">
        <w:rPr>
          <w:b/>
          <w:bCs/>
        </w:rPr>
        <w:t xml:space="preserve"> Sensorial:</w:t>
      </w:r>
      <w:r w:rsidRPr="00AB0F86">
        <w:t xml:space="preserve"> Cor </w:t>
      </w:r>
      <w:proofErr w:type="spellStart"/>
      <w:r w:rsidRPr="00AB0F86">
        <w:t>verde-esmeralda</w:t>
      </w:r>
      <w:proofErr w:type="spellEnd"/>
      <w:r w:rsidRPr="00AB0F86">
        <w:t xml:space="preserve">, aroma </w:t>
      </w:r>
      <w:proofErr w:type="spellStart"/>
      <w:r w:rsidRPr="00AB0F86">
        <w:t>potente</w:t>
      </w:r>
      <w:proofErr w:type="spellEnd"/>
      <w:r w:rsidRPr="00AB0F86">
        <w:t xml:space="preserve"> de </w:t>
      </w:r>
      <w:proofErr w:type="spellStart"/>
      <w:r w:rsidRPr="00AB0F86">
        <w:t>ervas</w:t>
      </w:r>
      <w:proofErr w:type="spellEnd"/>
      <w:r w:rsidRPr="00AB0F86">
        <w:t xml:space="preserve"> frescas e </w:t>
      </w:r>
      <w:proofErr w:type="spellStart"/>
      <w:r w:rsidRPr="00AB0F86">
        <w:t>tomateiro</w:t>
      </w:r>
      <w:proofErr w:type="spellEnd"/>
      <w:r w:rsidRPr="00AB0F86">
        <w:t xml:space="preserve">, </w:t>
      </w:r>
      <w:proofErr w:type="spellStart"/>
      <w:r w:rsidRPr="00AB0F86">
        <w:t>sabor</w:t>
      </w:r>
      <w:proofErr w:type="spellEnd"/>
      <w:r w:rsidRPr="00AB0F86">
        <w:t xml:space="preserve"> </w:t>
      </w:r>
      <w:proofErr w:type="spellStart"/>
      <w:r w:rsidRPr="00AB0F86">
        <w:t>amargo</w:t>
      </w:r>
      <w:proofErr w:type="spellEnd"/>
      <w:r w:rsidRPr="00AB0F86">
        <w:t xml:space="preserve"> e picante </w:t>
      </w:r>
      <w:proofErr w:type="spellStart"/>
      <w:r w:rsidRPr="00AB0F86">
        <w:t>marcantes</w:t>
      </w:r>
      <w:proofErr w:type="spellEnd"/>
      <w:r w:rsidRPr="00AB0F86">
        <w:t>.</w:t>
      </w:r>
    </w:p>
    <w:p w14:paraId="063B2C20" w14:textId="77777777" w:rsidR="007E7BAC" w:rsidRDefault="007E7BAC" w:rsidP="00AB0F86">
      <w:pPr>
        <w:pStyle w:val="PargrafodaLista"/>
        <w:spacing w:before="120" w:after="80"/>
        <w:ind w:left="648"/>
      </w:pPr>
    </w:p>
    <w:p w14:paraId="3A16A073" w14:textId="77777777" w:rsidR="007E7BAC" w:rsidRDefault="00AB0F86" w:rsidP="007E7BAC">
      <w:pPr>
        <w:pStyle w:val="PargrafodaLista"/>
        <w:spacing w:before="120" w:after="80"/>
        <w:ind w:left="648"/>
      </w:pPr>
      <w:r w:rsidRPr="007E7BAC">
        <w:rPr>
          <w:b/>
          <w:bCs/>
        </w:rPr>
        <w:t xml:space="preserve">Uso </w:t>
      </w:r>
      <w:proofErr w:type="spellStart"/>
      <w:r w:rsidRPr="007E7BAC">
        <w:rPr>
          <w:b/>
          <w:bCs/>
        </w:rPr>
        <w:t>Recomendado</w:t>
      </w:r>
      <w:proofErr w:type="spellEnd"/>
      <w:r w:rsidRPr="00AB0F86">
        <w:t xml:space="preserve">: </w:t>
      </w:r>
      <w:proofErr w:type="spellStart"/>
      <w:r w:rsidRPr="00AB0F86">
        <w:t>Finalização</w:t>
      </w:r>
      <w:proofErr w:type="spellEnd"/>
      <w:r w:rsidRPr="00AB0F86">
        <w:t xml:space="preserve"> de </w:t>
      </w:r>
      <w:proofErr w:type="spellStart"/>
      <w:r w:rsidRPr="00AB0F86">
        <w:t>pratos</w:t>
      </w:r>
      <w:proofErr w:type="spellEnd"/>
      <w:r w:rsidRPr="00AB0F86">
        <w:t xml:space="preserve"> </w:t>
      </w:r>
      <w:proofErr w:type="spellStart"/>
      <w:r w:rsidRPr="00AB0F86">
        <w:t>prontos</w:t>
      </w:r>
      <w:proofErr w:type="spellEnd"/>
      <w:r w:rsidRPr="00AB0F86">
        <w:t xml:space="preserve">, </w:t>
      </w:r>
      <w:proofErr w:type="spellStart"/>
      <w:r w:rsidRPr="00AB0F86">
        <w:t>saladas</w:t>
      </w:r>
      <w:proofErr w:type="spellEnd"/>
      <w:r w:rsidRPr="00AB0F86">
        <w:t xml:space="preserve">, </w:t>
      </w:r>
      <w:proofErr w:type="spellStart"/>
      <w:r w:rsidRPr="00AB0F86">
        <w:t>carnes</w:t>
      </w:r>
      <w:proofErr w:type="spellEnd"/>
      <w:r w:rsidRPr="00AB0F86">
        <w:t xml:space="preserve"> </w:t>
      </w:r>
      <w:proofErr w:type="spellStart"/>
      <w:r w:rsidRPr="00AB0F86">
        <w:t>grelhadas</w:t>
      </w:r>
      <w:proofErr w:type="spellEnd"/>
      <w:r w:rsidRPr="00AB0F86">
        <w:t xml:space="preserve"> e </w:t>
      </w:r>
      <w:proofErr w:type="spellStart"/>
      <w:r w:rsidRPr="00AB0F86">
        <w:t>consumo</w:t>
      </w:r>
      <w:proofErr w:type="spellEnd"/>
      <w:r w:rsidRPr="00AB0F86">
        <w:t xml:space="preserve"> cru medicinal (</w:t>
      </w:r>
      <w:proofErr w:type="spellStart"/>
      <w:r w:rsidRPr="00AB0F86">
        <w:t>uma</w:t>
      </w:r>
      <w:proofErr w:type="spellEnd"/>
      <w:r w:rsidRPr="00AB0F86">
        <w:t xml:space="preserve"> </w:t>
      </w:r>
      <w:proofErr w:type="spellStart"/>
      <w:r w:rsidRPr="00AB0F86">
        <w:t>colher</w:t>
      </w:r>
      <w:proofErr w:type="spellEnd"/>
      <w:r w:rsidRPr="00AB0F86">
        <w:t xml:space="preserve"> </w:t>
      </w:r>
      <w:proofErr w:type="spellStart"/>
      <w:r w:rsidRPr="00AB0F86">
        <w:t>em</w:t>
      </w:r>
      <w:proofErr w:type="spellEnd"/>
      <w:r w:rsidRPr="00AB0F86">
        <w:t xml:space="preserve"> </w:t>
      </w:r>
      <w:proofErr w:type="spellStart"/>
      <w:r w:rsidRPr="00AB0F86">
        <w:t>jejum</w:t>
      </w:r>
      <w:proofErr w:type="spellEnd"/>
      <w:r w:rsidRPr="00AB0F86">
        <w:t>).</w:t>
      </w:r>
    </w:p>
    <w:p w14:paraId="19A6DC02" w14:textId="77777777" w:rsidR="007E7BAC" w:rsidRDefault="007E7BAC" w:rsidP="007E7BAC">
      <w:pPr>
        <w:pStyle w:val="PargrafodaLista"/>
        <w:spacing w:before="120" w:after="80"/>
        <w:ind w:left="648"/>
      </w:pPr>
    </w:p>
    <w:p w14:paraId="2E2C1200" w14:textId="1116256F" w:rsidR="00AB0F86" w:rsidRDefault="00AB0F86" w:rsidP="007E7BAC">
      <w:pPr>
        <w:pStyle w:val="PargrafodaLista"/>
        <w:spacing w:before="120" w:after="80"/>
        <w:ind w:left="648"/>
      </w:pPr>
      <w:proofErr w:type="spellStart"/>
      <w:r w:rsidRPr="007E7BAC">
        <w:rPr>
          <w:b/>
          <w:bCs/>
        </w:rPr>
        <w:t>Gancho</w:t>
      </w:r>
      <w:proofErr w:type="spellEnd"/>
      <w:r w:rsidRPr="007E7BAC">
        <w:rPr>
          <w:b/>
          <w:bCs/>
        </w:rPr>
        <w:t xml:space="preserve"> de </w:t>
      </w:r>
      <w:proofErr w:type="spellStart"/>
      <w:r w:rsidRPr="007E7BAC">
        <w:rPr>
          <w:b/>
          <w:bCs/>
        </w:rPr>
        <w:t>Vendas</w:t>
      </w:r>
      <w:proofErr w:type="spellEnd"/>
      <w:r w:rsidRPr="007E7BAC">
        <w:rPr>
          <w:b/>
          <w:bCs/>
        </w:rPr>
        <w:t>:</w:t>
      </w:r>
      <w:r w:rsidRPr="00AB0F86">
        <w:t xml:space="preserve"> "O </w:t>
      </w:r>
      <w:proofErr w:type="spellStart"/>
      <w:r w:rsidRPr="00AB0F86">
        <w:t>ápice</w:t>
      </w:r>
      <w:proofErr w:type="spellEnd"/>
      <w:r w:rsidRPr="00AB0F86">
        <w:t xml:space="preserve"> da </w:t>
      </w:r>
      <w:proofErr w:type="spellStart"/>
      <w:r w:rsidRPr="00AB0F86">
        <w:t>oliva</w:t>
      </w:r>
      <w:proofErr w:type="spellEnd"/>
      <w:r w:rsidRPr="00AB0F86">
        <w:t xml:space="preserve"> </w:t>
      </w:r>
      <w:proofErr w:type="spellStart"/>
      <w:r w:rsidRPr="00AB0F86">
        <w:t>Picual</w:t>
      </w:r>
      <w:proofErr w:type="spellEnd"/>
      <w:r w:rsidRPr="00AB0F86">
        <w:t xml:space="preserve">. </w:t>
      </w:r>
      <w:proofErr w:type="spellStart"/>
      <w:r w:rsidRPr="00AB0F86">
        <w:t>Produzido</w:t>
      </w:r>
      <w:proofErr w:type="spellEnd"/>
      <w:r w:rsidRPr="00AB0F86">
        <w:t xml:space="preserve"> com as </w:t>
      </w:r>
      <w:proofErr w:type="spellStart"/>
      <w:r w:rsidRPr="00AB0F86">
        <w:t>primeiras</w:t>
      </w:r>
      <w:proofErr w:type="spellEnd"/>
      <w:r w:rsidRPr="00AB0F86">
        <w:t xml:space="preserve"> </w:t>
      </w:r>
      <w:proofErr w:type="spellStart"/>
      <w:r w:rsidRPr="00AB0F86">
        <w:t>azeitonas</w:t>
      </w:r>
      <w:proofErr w:type="spellEnd"/>
      <w:r>
        <w:t xml:space="preserve"> </w:t>
      </w:r>
      <w:proofErr w:type="spellStart"/>
      <w:r w:rsidRPr="00AB0F86">
        <w:t>verdes</w:t>
      </w:r>
      <w:proofErr w:type="spellEnd"/>
      <w:r w:rsidRPr="00AB0F86">
        <w:t xml:space="preserve"> da </w:t>
      </w:r>
      <w:proofErr w:type="spellStart"/>
      <w:r w:rsidRPr="00AB0F86">
        <w:t>safra</w:t>
      </w:r>
      <w:proofErr w:type="spellEnd"/>
      <w:r w:rsidRPr="00AB0F86">
        <w:t xml:space="preserve">, </w:t>
      </w:r>
      <w:proofErr w:type="spellStart"/>
      <w:r w:rsidRPr="00AB0F86">
        <w:t>onde</w:t>
      </w:r>
      <w:proofErr w:type="spellEnd"/>
      <w:r w:rsidRPr="00AB0F86">
        <w:t xml:space="preserve"> </w:t>
      </w:r>
      <w:proofErr w:type="spellStart"/>
      <w:r w:rsidRPr="00AB0F86">
        <w:t>sacrificamos</w:t>
      </w:r>
      <w:proofErr w:type="spellEnd"/>
      <w:r w:rsidRPr="00AB0F86">
        <w:t xml:space="preserve"> a </w:t>
      </w:r>
      <w:proofErr w:type="spellStart"/>
      <w:r w:rsidRPr="00AB0F86">
        <w:t>quantidade</w:t>
      </w:r>
      <w:proofErr w:type="spellEnd"/>
      <w:r w:rsidRPr="00AB0F86">
        <w:t xml:space="preserve"> para </w:t>
      </w:r>
      <w:proofErr w:type="spellStart"/>
      <w:r w:rsidRPr="00AB0F86">
        <w:t>engarrafar</w:t>
      </w:r>
      <w:proofErr w:type="spellEnd"/>
      <w:r w:rsidRPr="00AB0F86">
        <w:t xml:space="preserve"> o </w:t>
      </w:r>
      <w:proofErr w:type="spellStart"/>
      <w:r w:rsidRPr="00AB0F86">
        <w:t>maior</w:t>
      </w:r>
      <w:proofErr w:type="spellEnd"/>
      <w:r w:rsidRPr="00AB0F86">
        <w:t xml:space="preserve"> </w:t>
      </w:r>
      <w:proofErr w:type="spellStart"/>
      <w:r w:rsidRPr="00AB0F86">
        <w:t>teor</w:t>
      </w:r>
      <w:proofErr w:type="spellEnd"/>
      <w:r w:rsidRPr="00AB0F86">
        <w:t xml:space="preserve"> de </w:t>
      </w:r>
      <w:proofErr w:type="spellStart"/>
      <w:r w:rsidRPr="00AB0F86">
        <w:t>antioxidantes</w:t>
      </w:r>
      <w:proofErr w:type="spellEnd"/>
      <w:r w:rsidRPr="00AB0F86">
        <w:t xml:space="preserve"> e </w:t>
      </w:r>
      <w:proofErr w:type="spellStart"/>
      <w:r w:rsidRPr="00AB0F86">
        <w:t>pureza</w:t>
      </w:r>
      <w:proofErr w:type="spellEnd"/>
      <w:r w:rsidRPr="00AB0F86">
        <w:t xml:space="preserve"> que a </w:t>
      </w:r>
      <w:proofErr w:type="spellStart"/>
      <w:r w:rsidRPr="00AB0F86">
        <w:t>natureza</w:t>
      </w:r>
      <w:proofErr w:type="spellEnd"/>
      <w:r w:rsidRPr="00AB0F86">
        <w:t xml:space="preserve"> </w:t>
      </w:r>
      <w:proofErr w:type="spellStart"/>
      <w:r w:rsidRPr="00AB0F86">
        <w:t>pode</w:t>
      </w:r>
      <w:proofErr w:type="spellEnd"/>
      <w:r w:rsidRPr="00AB0F86">
        <w:t xml:space="preserve"> </w:t>
      </w:r>
      <w:proofErr w:type="spellStart"/>
      <w:r w:rsidRPr="00AB0F86">
        <w:t>gerar</w:t>
      </w:r>
      <w:proofErr w:type="spellEnd"/>
      <w:r w:rsidRPr="00AB0F86">
        <w:t>."</w:t>
      </w:r>
    </w:p>
    <w:p w14:paraId="56560BE3" w14:textId="77777777" w:rsidR="007E7BAC" w:rsidRDefault="007E7BAC" w:rsidP="007E7BAC">
      <w:pPr>
        <w:pStyle w:val="PargrafodaLista"/>
        <w:spacing w:before="120" w:after="80"/>
        <w:ind w:left="648"/>
      </w:pPr>
    </w:p>
    <w:p w14:paraId="322F7A30" w14:textId="626F6478" w:rsidR="00AB0F86" w:rsidRPr="007E7BAC" w:rsidRDefault="00AB0F86" w:rsidP="00AB0F86">
      <w:pPr>
        <w:pStyle w:val="PargrafodaLista"/>
        <w:numPr>
          <w:ilvl w:val="0"/>
          <w:numId w:val="10"/>
        </w:numPr>
        <w:spacing w:before="120" w:after="80"/>
        <w:rPr>
          <w:b/>
          <w:bCs/>
        </w:rPr>
      </w:pPr>
      <w:r w:rsidRPr="007E7BAC">
        <w:rPr>
          <w:b/>
          <w:bCs/>
        </w:rPr>
        <w:t xml:space="preserve">A </w:t>
      </w:r>
      <w:proofErr w:type="spellStart"/>
      <w:r w:rsidRPr="007E7BAC">
        <w:rPr>
          <w:b/>
          <w:bCs/>
        </w:rPr>
        <w:t>Linha</w:t>
      </w:r>
      <w:proofErr w:type="spellEnd"/>
      <w:r w:rsidRPr="007E7BAC">
        <w:rPr>
          <w:b/>
          <w:bCs/>
        </w:rPr>
        <w:t xml:space="preserve"> </w:t>
      </w:r>
      <w:proofErr w:type="spellStart"/>
      <w:r w:rsidRPr="007E7BAC">
        <w:rPr>
          <w:b/>
          <w:bCs/>
        </w:rPr>
        <w:t>Competitiva</w:t>
      </w:r>
      <w:proofErr w:type="spellEnd"/>
      <w:r w:rsidRPr="007E7BAC">
        <w:rPr>
          <w:b/>
          <w:bCs/>
        </w:rPr>
        <w:t>: "</w:t>
      </w:r>
      <w:proofErr w:type="spellStart"/>
      <w:r w:rsidRPr="007E7BAC">
        <w:rPr>
          <w:b/>
          <w:bCs/>
        </w:rPr>
        <w:t>Tradição</w:t>
      </w:r>
      <w:proofErr w:type="spellEnd"/>
      <w:r w:rsidRPr="007E7BAC">
        <w:rPr>
          <w:b/>
          <w:bCs/>
        </w:rPr>
        <w:t xml:space="preserve"> / Uso </w:t>
      </w:r>
      <w:proofErr w:type="spellStart"/>
      <w:r w:rsidRPr="007E7BAC">
        <w:rPr>
          <w:b/>
          <w:bCs/>
        </w:rPr>
        <w:t>Diário</w:t>
      </w:r>
      <w:proofErr w:type="spellEnd"/>
    </w:p>
    <w:p w14:paraId="787CB48C" w14:textId="77777777" w:rsidR="00AB0F86" w:rsidRDefault="00AB0F86" w:rsidP="00AB0F86">
      <w:pPr>
        <w:pStyle w:val="PargrafodaLista"/>
        <w:spacing w:before="120" w:after="80"/>
        <w:ind w:left="648"/>
      </w:pPr>
    </w:p>
    <w:p w14:paraId="1DEE0780" w14:textId="77777777" w:rsidR="00AB0F86" w:rsidRDefault="00AB0F86" w:rsidP="00AB0F86">
      <w:pPr>
        <w:pStyle w:val="PargrafodaLista"/>
        <w:spacing w:before="120" w:after="80"/>
        <w:ind w:left="648"/>
      </w:pPr>
      <w:r w:rsidRPr="00AB0F86">
        <w:t xml:space="preserve">"Este </w:t>
      </w:r>
      <w:proofErr w:type="spellStart"/>
      <w:r w:rsidRPr="00AB0F86">
        <w:t>produto</w:t>
      </w:r>
      <w:proofErr w:type="spellEnd"/>
      <w:r w:rsidRPr="00AB0F86">
        <w:t xml:space="preserve"> é </w:t>
      </w:r>
      <w:proofErr w:type="spellStart"/>
      <w:r w:rsidRPr="00AB0F86">
        <w:t>focado</w:t>
      </w:r>
      <w:proofErr w:type="spellEnd"/>
      <w:r w:rsidRPr="00AB0F86">
        <w:t xml:space="preserve"> </w:t>
      </w:r>
      <w:proofErr w:type="spellStart"/>
      <w:r w:rsidRPr="00AB0F86">
        <w:t>em</w:t>
      </w:r>
      <w:proofErr w:type="spellEnd"/>
      <w:r w:rsidRPr="00AB0F86">
        <w:t xml:space="preserve"> volume, </w:t>
      </w:r>
      <w:proofErr w:type="spellStart"/>
      <w:r w:rsidRPr="00AB0F86">
        <w:t>custo-benefício</w:t>
      </w:r>
      <w:proofErr w:type="spellEnd"/>
      <w:r w:rsidRPr="00AB0F86">
        <w:t xml:space="preserve">, </w:t>
      </w:r>
      <w:proofErr w:type="spellStart"/>
      <w:r w:rsidRPr="00AB0F86">
        <w:t>versatilidade</w:t>
      </w:r>
      <w:proofErr w:type="spellEnd"/>
      <w:r w:rsidRPr="00AB0F86">
        <w:t xml:space="preserve"> e </w:t>
      </w:r>
      <w:proofErr w:type="spellStart"/>
      <w:r w:rsidRPr="00AB0F86">
        <w:t>na</w:t>
      </w:r>
      <w:proofErr w:type="spellEnd"/>
      <w:r w:rsidRPr="00AB0F86">
        <w:t xml:space="preserve"> </w:t>
      </w:r>
      <w:proofErr w:type="spellStart"/>
      <w:r w:rsidRPr="00AB0F86">
        <w:t>substituição</w:t>
      </w:r>
      <w:proofErr w:type="spellEnd"/>
      <w:r w:rsidRPr="00AB0F86">
        <w:t xml:space="preserve"> dos </w:t>
      </w:r>
      <w:proofErr w:type="spellStart"/>
      <w:r w:rsidRPr="00AB0F86">
        <w:t>óleos</w:t>
      </w:r>
      <w:proofErr w:type="spellEnd"/>
      <w:r w:rsidRPr="00AB0F86">
        <w:t xml:space="preserve"> de soja/</w:t>
      </w:r>
      <w:proofErr w:type="spellStart"/>
      <w:r w:rsidRPr="00AB0F86">
        <w:t>girassol</w:t>
      </w:r>
      <w:proofErr w:type="spellEnd"/>
      <w:r w:rsidRPr="00AB0F86">
        <w:t xml:space="preserve"> </w:t>
      </w:r>
      <w:proofErr w:type="spellStart"/>
      <w:r w:rsidRPr="00AB0F86">
        <w:t>ou</w:t>
      </w:r>
      <w:proofErr w:type="spellEnd"/>
      <w:r w:rsidRPr="00AB0F86">
        <w:t xml:space="preserve"> </w:t>
      </w:r>
      <w:proofErr w:type="spellStart"/>
      <w:r w:rsidRPr="00AB0F86">
        <w:t>azeites</w:t>
      </w:r>
      <w:proofErr w:type="spellEnd"/>
      <w:r w:rsidRPr="00AB0F86">
        <w:t xml:space="preserve"> </w:t>
      </w:r>
      <w:proofErr w:type="spellStart"/>
      <w:r w:rsidRPr="00AB0F86">
        <w:t>genéricos</w:t>
      </w:r>
      <w:proofErr w:type="spellEnd"/>
      <w:r w:rsidRPr="00AB0F86">
        <w:t xml:space="preserve"> de </w:t>
      </w:r>
      <w:proofErr w:type="spellStart"/>
      <w:r w:rsidRPr="00AB0F86">
        <w:t>supermercado</w:t>
      </w:r>
      <w:proofErr w:type="spellEnd"/>
      <w:r w:rsidRPr="00AB0F86">
        <w:t>.</w:t>
      </w:r>
    </w:p>
    <w:p w14:paraId="5800211B" w14:textId="77777777" w:rsidR="007E7BAC" w:rsidRDefault="007E7BAC" w:rsidP="00AB0F86">
      <w:pPr>
        <w:pStyle w:val="PargrafodaLista"/>
        <w:spacing w:before="120" w:after="80"/>
        <w:ind w:left="648"/>
      </w:pPr>
    </w:p>
    <w:p w14:paraId="296E9420" w14:textId="77777777" w:rsidR="00AB0F86" w:rsidRDefault="00AB0F86" w:rsidP="00AB0F86">
      <w:pPr>
        <w:pStyle w:val="PargrafodaLista"/>
        <w:spacing w:before="120" w:after="80"/>
        <w:ind w:left="648"/>
      </w:pPr>
      <w:proofErr w:type="spellStart"/>
      <w:r w:rsidRPr="007E7BAC">
        <w:rPr>
          <w:b/>
          <w:bCs/>
        </w:rPr>
        <w:t>Matéria</w:t>
      </w:r>
      <w:proofErr w:type="spellEnd"/>
      <w:r w:rsidRPr="007E7BAC">
        <w:rPr>
          <w:b/>
          <w:bCs/>
        </w:rPr>
        <w:t>-prima:</w:t>
      </w:r>
      <w:r w:rsidRPr="00AB0F86">
        <w:t xml:space="preserve"> Varietal </w:t>
      </w:r>
      <w:proofErr w:type="spellStart"/>
      <w:r w:rsidRPr="00AB0F86">
        <w:t>Picual</w:t>
      </w:r>
      <w:proofErr w:type="spellEnd"/>
      <w:r w:rsidRPr="00AB0F86">
        <w:t xml:space="preserve"> de </w:t>
      </w:r>
      <w:proofErr w:type="spellStart"/>
      <w:r w:rsidRPr="00AB0F86">
        <w:t>colheita</w:t>
      </w:r>
      <w:proofErr w:type="spellEnd"/>
      <w:r w:rsidRPr="00AB0F86">
        <w:t xml:space="preserve"> </w:t>
      </w:r>
      <w:proofErr w:type="spellStart"/>
      <w:r w:rsidRPr="00AB0F86">
        <w:t>madura</w:t>
      </w:r>
      <w:proofErr w:type="spellEnd"/>
      <w:r w:rsidRPr="00AB0F86">
        <w:t xml:space="preserve"> (</w:t>
      </w:r>
      <w:proofErr w:type="spellStart"/>
      <w:r w:rsidRPr="00AB0F86">
        <w:t>Dezembro</w:t>
      </w:r>
      <w:proofErr w:type="spellEnd"/>
      <w:r w:rsidRPr="00AB0F86">
        <w:t xml:space="preserve">/Janeiro) </w:t>
      </w:r>
      <w:proofErr w:type="spellStart"/>
      <w:r w:rsidRPr="00AB0F86">
        <w:t>ou</w:t>
      </w:r>
      <w:proofErr w:type="spellEnd"/>
      <w:r w:rsidRPr="00AB0F86">
        <w:t xml:space="preserve"> um blend </w:t>
      </w:r>
      <w:proofErr w:type="spellStart"/>
      <w:r w:rsidRPr="00AB0F86">
        <w:t>equilibrado</w:t>
      </w:r>
      <w:proofErr w:type="spellEnd"/>
      <w:r w:rsidRPr="00AB0F86">
        <w:t>.</w:t>
      </w:r>
    </w:p>
    <w:p w14:paraId="4524C4CA" w14:textId="77777777" w:rsidR="007E7BAC" w:rsidRDefault="007E7BAC" w:rsidP="00AB0F86">
      <w:pPr>
        <w:pStyle w:val="PargrafodaLista"/>
        <w:spacing w:before="120" w:after="80"/>
        <w:ind w:left="648"/>
      </w:pPr>
    </w:p>
    <w:p w14:paraId="2507D852" w14:textId="77777777" w:rsidR="00AB0F86" w:rsidRDefault="00AB0F86" w:rsidP="00AB0F86">
      <w:pPr>
        <w:pStyle w:val="PargrafodaLista"/>
        <w:spacing w:before="120" w:after="80"/>
        <w:ind w:left="648"/>
      </w:pPr>
      <w:r w:rsidRPr="007E7BAC">
        <w:rPr>
          <w:b/>
          <w:bCs/>
        </w:rPr>
        <w:t xml:space="preserve">Dados </w:t>
      </w:r>
      <w:proofErr w:type="spellStart"/>
      <w:r w:rsidRPr="007E7BAC">
        <w:rPr>
          <w:b/>
          <w:bCs/>
        </w:rPr>
        <w:t>Técnicos</w:t>
      </w:r>
      <w:proofErr w:type="spellEnd"/>
      <w:r w:rsidRPr="007E7BAC">
        <w:rPr>
          <w:b/>
          <w:bCs/>
        </w:rPr>
        <w:t xml:space="preserve"> para a Copy</w:t>
      </w:r>
      <w:r w:rsidRPr="00AB0F86">
        <w:t xml:space="preserve">: </w:t>
      </w:r>
      <w:proofErr w:type="spellStart"/>
      <w:r w:rsidRPr="00AB0F86">
        <w:t>Acidez</w:t>
      </w:r>
      <w:proofErr w:type="spellEnd"/>
      <w:r w:rsidRPr="00AB0F86">
        <w:t xml:space="preserve"> </w:t>
      </w:r>
      <w:proofErr w:type="spellStart"/>
      <w:r w:rsidRPr="00AB0F86">
        <w:t>máxima</w:t>
      </w:r>
      <w:proofErr w:type="spellEnd"/>
      <w:r w:rsidRPr="00AB0F86">
        <w:t xml:space="preserve"> de 0,4% a 0,5% (</w:t>
      </w:r>
      <w:proofErr w:type="spellStart"/>
      <w:r w:rsidRPr="00AB0F86">
        <w:t>ainda</w:t>
      </w:r>
      <w:proofErr w:type="spellEnd"/>
      <w:r w:rsidRPr="00AB0F86">
        <w:t xml:space="preserve"> </w:t>
      </w:r>
      <w:proofErr w:type="spellStart"/>
      <w:r w:rsidRPr="00AB0F86">
        <w:t>muito</w:t>
      </w:r>
      <w:proofErr w:type="spellEnd"/>
      <w:r w:rsidRPr="00AB0F86">
        <w:t xml:space="preserve"> </w:t>
      </w:r>
      <w:proofErr w:type="spellStart"/>
      <w:r w:rsidRPr="00AB0F86">
        <w:t>melhor</w:t>
      </w:r>
      <w:proofErr w:type="spellEnd"/>
      <w:r w:rsidRPr="00AB0F86">
        <w:t xml:space="preserve"> que </w:t>
      </w:r>
      <w:proofErr w:type="spellStart"/>
      <w:r w:rsidRPr="00AB0F86">
        <w:t>os</w:t>
      </w:r>
      <w:proofErr w:type="spellEnd"/>
      <w:r w:rsidRPr="00AB0F86">
        <w:t xml:space="preserve"> 0,8% </w:t>
      </w:r>
      <w:proofErr w:type="spellStart"/>
      <w:r w:rsidRPr="00AB0F86">
        <w:t>permitidos</w:t>
      </w:r>
      <w:proofErr w:type="spellEnd"/>
      <w:r w:rsidRPr="00AB0F86">
        <w:t xml:space="preserve"> </w:t>
      </w:r>
      <w:proofErr w:type="spellStart"/>
      <w:r w:rsidRPr="00AB0F86">
        <w:t>em</w:t>
      </w:r>
      <w:proofErr w:type="spellEnd"/>
      <w:r w:rsidRPr="00AB0F86">
        <w:t xml:space="preserve"> mercado) | </w:t>
      </w:r>
      <w:proofErr w:type="spellStart"/>
      <w:r w:rsidRPr="00AB0F86">
        <w:t>Polifenóis</w:t>
      </w:r>
      <w:proofErr w:type="spellEnd"/>
      <w:r w:rsidRPr="00AB0F86">
        <w:t xml:space="preserve"> </w:t>
      </w:r>
      <w:proofErr w:type="spellStart"/>
      <w:r w:rsidRPr="00AB0F86">
        <w:t>em</w:t>
      </w:r>
      <w:proofErr w:type="spellEnd"/>
      <w:r w:rsidRPr="00AB0F86">
        <w:t xml:space="preserve"> </w:t>
      </w:r>
      <w:proofErr w:type="spellStart"/>
      <w:r w:rsidRPr="00AB0F86">
        <w:t>torno</w:t>
      </w:r>
      <w:proofErr w:type="spellEnd"/>
      <w:r w:rsidRPr="00AB0F86">
        <w:t xml:space="preserve"> de 150 a 200 mg/kg.</w:t>
      </w:r>
    </w:p>
    <w:p w14:paraId="0D724649" w14:textId="77777777" w:rsidR="007E7BAC" w:rsidRDefault="007E7BAC" w:rsidP="00AB0F86">
      <w:pPr>
        <w:pStyle w:val="PargrafodaLista"/>
        <w:spacing w:before="120" w:after="80"/>
        <w:ind w:left="648"/>
      </w:pPr>
    </w:p>
    <w:p w14:paraId="30142F76" w14:textId="77777777" w:rsidR="00AB0F86" w:rsidRDefault="00AB0F86" w:rsidP="00AB0F86">
      <w:pPr>
        <w:pStyle w:val="PargrafodaLista"/>
        <w:spacing w:before="120" w:after="80"/>
        <w:ind w:left="648"/>
      </w:pPr>
      <w:proofErr w:type="spellStart"/>
      <w:r w:rsidRPr="007E7BAC">
        <w:rPr>
          <w:b/>
          <w:bCs/>
        </w:rPr>
        <w:t>Perfil</w:t>
      </w:r>
      <w:proofErr w:type="spellEnd"/>
      <w:r w:rsidRPr="007E7BAC">
        <w:rPr>
          <w:b/>
          <w:bCs/>
        </w:rPr>
        <w:t xml:space="preserve"> Sensorial:</w:t>
      </w:r>
      <w:r w:rsidRPr="00AB0F86">
        <w:t xml:space="preserve"> Cor </w:t>
      </w:r>
      <w:proofErr w:type="spellStart"/>
      <w:r w:rsidRPr="00AB0F86">
        <w:t>amarelada</w:t>
      </w:r>
      <w:proofErr w:type="spellEnd"/>
      <w:r w:rsidRPr="00AB0F86">
        <w:t>/</w:t>
      </w:r>
      <w:proofErr w:type="spellStart"/>
      <w:r w:rsidRPr="00AB0F86">
        <w:t>dourada</w:t>
      </w:r>
      <w:proofErr w:type="spellEnd"/>
      <w:r w:rsidRPr="00AB0F86">
        <w:t xml:space="preserve">, </w:t>
      </w:r>
      <w:proofErr w:type="spellStart"/>
      <w:r w:rsidRPr="00AB0F86">
        <w:t>sabor</w:t>
      </w:r>
      <w:proofErr w:type="spellEnd"/>
      <w:r w:rsidRPr="00AB0F86">
        <w:t xml:space="preserve"> plano, suave, </w:t>
      </w:r>
      <w:proofErr w:type="spellStart"/>
      <w:r w:rsidRPr="00AB0F86">
        <w:t>levemente</w:t>
      </w:r>
      <w:proofErr w:type="spellEnd"/>
      <w:r w:rsidRPr="00AB0F86">
        <w:t xml:space="preserve"> </w:t>
      </w:r>
      <w:proofErr w:type="spellStart"/>
      <w:r w:rsidRPr="00AB0F86">
        <w:t>adocicado</w:t>
      </w:r>
      <w:proofErr w:type="spellEnd"/>
      <w:r w:rsidRPr="00AB0F86">
        <w:t xml:space="preserve">, </w:t>
      </w:r>
      <w:proofErr w:type="spellStart"/>
      <w:r w:rsidRPr="00AB0F86">
        <w:t>sem</w:t>
      </w:r>
      <w:proofErr w:type="spellEnd"/>
      <w:r w:rsidRPr="00AB0F86">
        <w:t xml:space="preserve"> </w:t>
      </w:r>
      <w:proofErr w:type="spellStart"/>
      <w:r w:rsidRPr="00AB0F86">
        <w:t>amargor</w:t>
      </w:r>
      <w:proofErr w:type="spellEnd"/>
      <w:r w:rsidRPr="00AB0F86">
        <w:t xml:space="preserve"> </w:t>
      </w:r>
      <w:proofErr w:type="spellStart"/>
      <w:r w:rsidRPr="00AB0F86">
        <w:t>ou</w:t>
      </w:r>
      <w:proofErr w:type="spellEnd"/>
      <w:r w:rsidRPr="00AB0F86">
        <w:t xml:space="preserve"> </w:t>
      </w:r>
      <w:proofErr w:type="spellStart"/>
      <w:r w:rsidRPr="00AB0F86">
        <w:t>picância</w:t>
      </w:r>
      <w:proofErr w:type="spellEnd"/>
      <w:r w:rsidRPr="00AB0F86">
        <w:t xml:space="preserve"> </w:t>
      </w:r>
      <w:proofErr w:type="spellStart"/>
      <w:r w:rsidRPr="00AB0F86">
        <w:t>agressiva</w:t>
      </w:r>
      <w:proofErr w:type="spellEnd"/>
      <w:r w:rsidRPr="00AB0F86">
        <w:t>.</w:t>
      </w:r>
      <w:r>
        <w:t xml:space="preserve"> </w:t>
      </w:r>
    </w:p>
    <w:p w14:paraId="1A56E157" w14:textId="77777777" w:rsidR="007E7BAC" w:rsidRDefault="007E7BAC" w:rsidP="00AB0F86">
      <w:pPr>
        <w:pStyle w:val="PargrafodaLista"/>
        <w:spacing w:before="120" w:after="80"/>
        <w:ind w:left="648"/>
      </w:pPr>
    </w:p>
    <w:p w14:paraId="31CAE528" w14:textId="77777777" w:rsidR="00AB0F86" w:rsidRDefault="00AB0F86" w:rsidP="00AB0F86">
      <w:pPr>
        <w:pStyle w:val="PargrafodaLista"/>
        <w:spacing w:before="120" w:after="80"/>
        <w:ind w:left="648"/>
      </w:pPr>
      <w:r w:rsidRPr="007E7BAC">
        <w:rPr>
          <w:b/>
          <w:bCs/>
        </w:rPr>
        <w:t xml:space="preserve">Uso </w:t>
      </w:r>
      <w:proofErr w:type="spellStart"/>
      <w:r w:rsidRPr="007E7BAC">
        <w:rPr>
          <w:b/>
          <w:bCs/>
        </w:rPr>
        <w:t>Recomendado</w:t>
      </w:r>
      <w:proofErr w:type="spellEnd"/>
      <w:r w:rsidRPr="007E7BAC">
        <w:rPr>
          <w:b/>
          <w:bCs/>
        </w:rPr>
        <w:t>:</w:t>
      </w:r>
      <w:r w:rsidRPr="00AB0F86">
        <w:t xml:space="preserve"> </w:t>
      </w:r>
      <w:proofErr w:type="spellStart"/>
      <w:r w:rsidRPr="00AB0F86">
        <w:t>Refogar</w:t>
      </w:r>
      <w:proofErr w:type="spellEnd"/>
      <w:r w:rsidRPr="00AB0F86">
        <w:t xml:space="preserve">, </w:t>
      </w:r>
      <w:proofErr w:type="spellStart"/>
      <w:r w:rsidRPr="00AB0F86">
        <w:t>fritar</w:t>
      </w:r>
      <w:proofErr w:type="spellEnd"/>
      <w:r w:rsidRPr="00AB0F86">
        <w:t xml:space="preserve">, </w:t>
      </w:r>
      <w:proofErr w:type="spellStart"/>
      <w:r w:rsidRPr="00AB0F86">
        <w:t>cozinhar</w:t>
      </w:r>
      <w:proofErr w:type="spellEnd"/>
      <w:r w:rsidRPr="00AB0F86">
        <w:t xml:space="preserve"> no </w:t>
      </w:r>
      <w:proofErr w:type="spellStart"/>
      <w:r w:rsidRPr="00AB0F86">
        <w:t>dia</w:t>
      </w:r>
      <w:proofErr w:type="spellEnd"/>
      <w:r w:rsidRPr="00AB0F86">
        <w:t xml:space="preserve"> a </w:t>
      </w:r>
      <w:proofErr w:type="spellStart"/>
      <w:r w:rsidRPr="00AB0F86">
        <w:t>dia</w:t>
      </w:r>
      <w:proofErr w:type="spellEnd"/>
      <w:r w:rsidRPr="00AB0F86">
        <w:t xml:space="preserve"> e </w:t>
      </w:r>
      <w:proofErr w:type="spellStart"/>
      <w:r w:rsidRPr="00AB0F86">
        <w:t>assar</w:t>
      </w:r>
      <w:proofErr w:type="spellEnd"/>
      <w:r w:rsidRPr="00AB0F86">
        <w:t xml:space="preserve">. </w:t>
      </w:r>
      <w:proofErr w:type="spellStart"/>
      <w:r w:rsidRPr="00AB0F86">
        <w:t>Graças</w:t>
      </w:r>
      <w:proofErr w:type="spellEnd"/>
      <w:r w:rsidRPr="00AB0F86">
        <w:t xml:space="preserve"> à </w:t>
      </w:r>
      <w:proofErr w:type="spellStart"/>
      <w:r w:rsidRPr="00AB0F86">
        <w:t>alta</w:t>
      </w:r>
      <w:proofErr w:type="spellEnd"/>
      <w:r w:rsidRPr="00AB0F86">
        <w:t xml:space="preserve"> </w:t>
      </w:r>
      <w:proofErr w:type="spellStart"/>
      <w:r w:rsidRPr="00AB0F86">
        <w:t>estabilidade</w:t>
      </w:r>
      <w:proofErr w:type="spellEnd"/>
      <w:r w:rsidRPr="00AB0F86">
        <w:t xml:space="preserve"> da </w:t>
      </w:r>
      <w:proofErr w:type="spellStart"/>
      <w:r w:rsidRPr="00AB0F86">
        <w:t>oliva</w:t>
      </w:r>
      <w:proofErr w:type="spellEnd"/>
      <w:r w:rsidRPr="00AB0F86">
        <w:t xml:space="preserve"> </w:t>
      </w:r>
      <w:proofErr w:type="spellStart"/>
      <w:r w:rsidRPr="00AB0F86">
        <w:t>Picual</w:t>
      </w:r>
      <w:proofErr w:type="spellEnd"/>
      <w:r w:rsidRPr="00AB0F86">
        <w:t xml:space="preserve">, </w:t>
      </w:r>
      <w:proofErr w:type="spellStart"/>
      <w:r w:rsidRPr="00AB0F86">
        <w:t>mesmo</w:t>
      </w:r>
      <w:proofErr w:type="spellEnd"/>
      <w:r w:rsidRPr="00AB0F86">
        <w:t xml:space="preserve"> a </w:t>
      </w:r>
      <w:proofErr w:type="spellStart"/>
      <w:r w:rsidRPr="00AB0F86">
        <w:t>versão</w:t>
      </w:r>
      <w:proofErr w:type="spellEnd"/>
      <w:r w:rsidRPr="00AB0F86">
        <w:t xml:space="preserve"> </w:t>
      </w:r>
      <w:proofErr w:type="spellStart"/>
      <w:r w:rsidRPr="00AB0F86">
        <w:t>madura</w:t>
      </w:r>
      <w:proofErr w:type="spellEnd"/>
      <w:r w:rsidRPr="00AB0F86">
        <w:t xml:space="preserve"> </w:t>
      </w:r>
      <w:proofErr w:type="spellStart"/>
      <w:r w:rsidRPr="00AB0F86">
        <w:t>aguenta</w:t>
      </w:r>
      <w:proofErr w:type="spellEnd"/>
      <w:r w:rsidRPr="00AB0F86">
        <w:t xml:space="preserve"> </w:t>
      </w:r>
      <w:proofErr w:type="spellStart"/>
      <w:r w:rsidRPr="00AB0F86">
        <w:t>altas</w:t>
      </w:r>
      <w:proofErr w:type="spellEnd"/>
      <w:r w:rsidRPr="00AB0F86">
        <w:t xml:space="preserve"> </w:t>
      </w:r>
      <w:proofErr w:type="spellStart"/>
      <w:r w:rsidRPr="00AB0F86">
        <w:t>temperaturas</w:t>
      </w:r>
      <w:proofErr w:type="spellEnd"/>
      <w:r w:rsidRPr="00AB0F86">
        <w:t xml:space="preserve"> </w:t>
      </w:r>
      <w:proofErr w:type="spellStart"/>
      <w:r w:rsidRPr="00AB0F86">
        <w:t>sem</w:t>
      </w:r>
      <w:proofErr w:type="spellEnd"/>
      <w:r w:rsidRPr="00AB0F86">
        <w:t xml:space="preserve"> </w:t>
      </w:r>
      <w:proofErr w:type="spellStart"/>
      <w:r w:rsidRPr="00AB0F86">
        <w:t>oxidar</w:t>
      </w:r>
      <w:proofErr w:type="spellEnd"/>
      <w:r w:rsidRPr="00AB0F86">
        <w:t>.</w:t>
      </w:r>
    </w:p>
    <w:p w14:paraId="76AE8A97" w14:textId="77777777" w:rsidR="007E7BAC" w:rsidRDefault="007E7BAC" w:rsidP="00AB0F86">
      <w:pPr>
        <w:pStyle w:val="PargrafodaLista"/>
        <w:spacing w:before="120" w:after="80"/>
        <w:ind w:left="648"/>
      </w:pPr>
    </w:p>
    <w:p w14:paraId="37C772B8" w14:textId="116D866E" w:rsidR="00AB0F86" w:rsidRDefault="00AB0F86" w:rsidP="00AB0F86">
      <w:pPr>
        <w:pStyle w:val="PargrafodaLista"/>
        <w:spacing w:before="120" w:after="80"/>
        <w:ind w:left="648"/>
      </w:pPr>
      <w:proofErr w:type="spellStart"/>
      <w:r w:rsidRPr="007E7BAC">
        <w:rPr>
          <w:b/>
          <w:bCs/>
        </w:rPr>
        <w:t>Gancho</w:t>
      </w:r>
      <w:proofErr w:type="spellEnd"/>
      <w:r w:rsidRPr="007E7BAC">
        <w:rPr>
          <w:b/>
          <w:bCs/>
        </w:rPr>
        <w:t xml:space="preserve"> de </w:t>
      </w:r>
      <w:proofErr w:type="spellStart"/>
      <w:r w:rsidRPr="007E7BAC">
        <w:rPr>
          <w:b/>
          <w:bCs/>
        </w:rPr>
        <w:t>Vendas</w:t>
      </w:r>
      <w:proofErr w:type="spellEnd"/>
      <w:r w:rsidRPr="007E7BAC">
        <w:rPr>
          <w:b/>
          <w:bCs/>
        </w:rPr>
        <w:t>:</w:t>
      </w:r>
      <w:r w:rsidRPr="00AB0F86">
        <w:t xml:space="preserve"> "O </w:t>
      </w:r>
      <w:proofErr w:type="spellStart"/>
      <w:r w:rsidRPr="00AB0F86">
        <w:t>verdadeiro</w:t>
      </w:r>
      <w:proofErr w:type="spellEnd"/>
      <w:r w:rsidRPr="00AB0F86">
        <w:t xml:space="preserve"> </w:t>
      </w:r>
      <w:proofErr w:type="spellStart"/>
      <w:r w:rsidRPr="00AB0F86">
        <w:t>azeite</w:t>
      </w:r>
      <w:proofErr w:type="spellEnd"/>
      <w:r w:rsidRPr="00AB0F86">
        <w:t xml:space="preserve"> </w:t>
      </w:r>
      <w:proofErr w:type="spellStart"/>
      <w:r w:rsidRPr="00AB0F86">
        <w:t>extravirgem</w:t>
      </w:r>
      <w:proofErr w:type="spellEnd"/>
      <w:r w:rsidRPr="00AB0F86">
        <w:t xml:space="preserve"> para o </w:t>
      </w:r>
      <w:proofErr w:type="spellStart"/>
      <w:r w:rsidRPr="00AB0F86">
        <w:t>seu</w:t>
      </w:r>
      <w:proofErr w:type="spellEnd"/>
      <w:r w:rsidRPr="00AB0F86">
        <w:t xml:space="preserve"> </w:t>
      </w:r>
      <w:proofErr w:type="spellStart"/>
      <w:r w:rsidRPr="00AB0F86">
        <w:t>dia</w:t>
      </w:r>
      <w:proofErr w:type="spellEnd"/>
      <w:r w:rsidRPr="00AB0F86">
        <w:t xml:space="preserve"> a dia. </w:t>
      </w:r>
      <w:proofErr w:type="spellStart"/>
      <w:r w:rsidRPr="00AB0F86">
        <w:t>Esqueça</w:t>
      </w:r>
      <w:proofErr w:type="spellEnd"/>
      <w:r w:rsidRPr="00AB0F86">
        <w:t xml:space="preserve"> </w:t>
      </w:r>
      <w:proofErr w:type="spellStart"/>
      <w:r w:rsidRPr="00AB0F86">
        <w:t>os</w:t>
      </w:r>
      <w:proofErr w:type="spellEnd"/>
      <w:r w:rsidRPr="00AB0F86">
        <w:t xml:space="preserve"> </w:t>
      </w:r>
      <w:proofErr w:type="spellStart"/>
      <w:r w:rsidRPr="00AB0F86">
        <w:t>óleos</w:t>
      </w:r>
      <w:proofErr w:type="spellEnd"/>
      <w:r w:rsidRPr="00AB0F86">
        <w:t xml:space="preserve"> </w:t>
      </w:r>
      <w:proofErr w:type="spellStart"/>
      <w:r w:rsidRPr="00AB0F86">
        <w:t>vegetais</w:t>
      </w:r>
      <w:proofErr w:type="spellEnd"/>
      <w:r w:rsidRPr="00AB0F86">
        <w:t xml:space="preserve"> </w:t>
      </w:r>
      <w:proofErr w:type="spellStart"/>
      <w:r w:rsidRPr="00AB0F86">
        <w:t>inflamatórios</w:t>
      </w:r>
      <w:proofErr w:type="spellEnd"/>
      <w:r w:rsidRPr="00AB0F86">
        <w:t xml:space="preserve"> e </w:t>
      </w:r>
      <w:proofErr w:type="spellStart"/>
      <w:r w:rsidRPr="00AB0F86">
        <w:t>os</w:t>
      </w:r>
      <w:proofErr w:type="spellEnd"/>
      <w:r w:rsidRPr="00AB0F86">
        <w:t xml:space="preserve"> </w:t>
      </w:r>
      <w:proofErr w:type="spellStart"/>
      <w:r w:rsidRPr="00AB0F86">
        <w:t>azeites</w:t>
      </w:r>
      <w:proofErr w:type="spellEnd"/>
      <w:r w:rsidRPr="00AB0F86">
        <w:t xml:space="preserve"> </w:t>
      </w:r>
      <w:proofErr w:type="spellStart"/>
      <w:r w:rsidRPr="00AB0F86">
        <w:t>misturados</w:t>
      </w:r>
      <w:proofErr w:type="spellEnd"/>
      <w:r w:rsidRPr="00AB0F86">
        <w:t xml:space="preserve"> de </w:t>
      </w:r>
      <w:proofErr w:type="spellStart"/>
      <w:r w:rsidRPr="00AB0F86">
        <w:t>gôndola</w:t>
      </w:r>
      <w:proofErr w:type="spellEnd"/>
      <w:r w:rsidRPr="00AB0F86">
        <w:t xml:space="preserve">. </w:t>
      </w:r>
      <w:proofErr w:type="spellStart"/>
      <w:r w:rsidRPr="00AB0F86">
        <w:t>Tenha</w:t>
      </w:r>
      <w:proofErr w:type="spellEnd"/>
      <w:r w:rsidRPr="00AB0F86">
        <w:t xml:space="preserve"> a </w:t>
      </w:r>
      <w:proofErr w:type="spellStart"/>
      <w:r w:rsidRPr="00AB0F86">
        <w:t>estabilidade</w:t>
      </w:r>
      <w:proofErr w:type="spellEnd"/>
      <w:r w:rsidRPr="00AB0F86">
        <w:t xml:space="preserve"> e a </w:t>
      </w:r>
      <w:proofErr w:type="spellStart"/>
      <w:r w:rsidRPr="00AB0F86">
        <w:t>qualidade</w:t>
      </w:r>
      <w:proofErr w:type="spellEnd"/>
      <w:r w:rsidRPr="00AB0F86">
        <w:t xml:space="preserve"> da </w:t>
      </w:r>
      <w:proofErr w:type="spellStart"/>
      <w:r w:rsidRPr="00AB0F86">
        <w:t>Andaluzia</w:t>
      </w:r>
      <w:proofErr w:type="spellEnd"/>
      <w:r w:rsidRPr="00AB0F86">
        <w:t xml:space="preserve"> </w:t>
      </w:r>
      <w:proofErr w:type="spellStart"/>
      <w:r w:rsidRPr="00AB0F86">
        <w:t>na</w:t>
      </w:r>
      <w:proofErr w:type="spellEnd"/>
      <w:r w:rsidRPr="00AB0F86">
        <w:t xml:space="preserve"> </w:t>
      </w:r>
      <w:proofErr w:type="spellStart"/>
      <w:r w:rsidRPr="00AB0F86">
        <w:t>sua</w:t>
      </w:r>
      <w:proofErr w:type="spellEnd"/>
      <w:r w:rsidRPr="00AB0F86">
        <w:t xml:space="preserve"> panela, </w:t>
      </w:r>
      <w:proofErr w:type="spellStart"/>
      <w:r w:rsidRPr="00AB0F86">
        <w:t>por</w:t>
      </w:r>
      <w:proofErr w:type="spellEnd"/>
      <w:r w:rsidRPr="00AB0F86">
        <w:t xml:space="preserve"> um </w:t>
      </w:r>
      <w:proofErr w:type="spellStart"/>
      <w:r w:rsidRPr="00AB0F86">
        <w:t>preço</w:t>
      </w:r>
      <w:proofErr w:type="spellEnd"/>
      <w:r w:rsidRPr="00AB0F86">
        <w:t xml:space="preserve"> que </w:t>
      </w:r>
      <w:proofErr w:type="spellStart"/>
      <w:r w:rsidRPr="00AB0F86">
        <w:t>cabe</w:t>
      </w:r>
      <w:proofErr w:type="spellEnd"/>
      <w:r w:rsidRPr="00AB0F86">
        <w:t xml:space="preserve"> </w:t>
      </w:r>
      <w:proofErr w:type="spellStart"/>
      <w:r w:rsidRPr="00AB0F86">
        <w:t>na</w:t>
      </w:r>
      <w:proofErr w:type="spellEnd"/>
      <w:r w:rsidRPr="00AB0F86">
        <w:t xml:space="preserve"> </w:t>
      </w:r>
      <w:proofErr w:type="spellStart"/>
      <w:r w:rsidRPr="00AB0F86">
        <w:t>sua</w:t>
      </w:r>
      <w:proofErr w:type="spellEnd"/>
      <w:r w:rsidRPr="00AB0F86">
        <w:t xml:space="preserve"> </w:t>
      </w:r>
      <w:proofErr w:type="spellStart"/>
      <w:r w:rsidRPr="00AB0F86">
        <w:t>rotina</w:t>
      </w:r>
      <w:proofErr w:type="spellEnd"/>
      <w:r w:rsidRPr="00AB0F86">
        <w:t>."</w:t>
      </w:r>
    </w:p>
    <w:p w14:paraId="34707B62" w14:textId="6A3F11DD" w:rsidR="0088784F" w:rsidRDefault="0088784F">
      <w:pPr>
        <w:spacing w:after="240"/>
        <w:ind w:left="576"/>
      </w:pPr>
    </w:p>
    <w:p w14:paraId="5A3A3345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3. O azeite possui alguma certificação de origem protegida (D.O.P.), pureza orgânica ou selo internacional de qualidade?</w:t>
      </w:r>
    </w:p>
    <w:p w14:paraId="05CDC1A6" w14:textId="292D8BB5" w:rsidR="0088784F" w:rsidRDefault="007E7BAC">
      <w:pPr>
        <w:spacing w:after="240"/>
        <w:ind w:left="576"/>
      </w:pPr>
      <w:r w:rsidRPr="007E7BAC">
        <w:t xml:space="preserve">Vou </w:t>
      </w:r>
      <w:proofErr w:type="spellStart"/>
      <w:r w:rsidRPr="007E7BAC">
        <w:t>pedir</w:t>
      </w:r>
      <w:proofErr w:type="spellEnd"/>
      <w:r w:rsidRPr="007E7BAC">
        <w:t xml:space="preserve"> as </w:t>
      </w:r>
      <w:proofErr w:type="spellStart"/>
      <w:r w:rsidRPr="007E7BAC">
        <w:t>certificações</w:t>
      </w:r>
      <w:proofErr w:type="spellEnd"/>
      <w:r w:rsidRPr="007E7BAC">
        <w:t xml:space="preserve"> para o </w:t>
      </w:r>
      <w:proofErr w:type="spellStart"/>
      <w:r w:rsidRPr="007E7BAC">
        <w:t>Envasador</w:t>
      </w:r>
      <w:proofErr w:type="spellEnd"/>
      <w:r w:rsidRPr="007E7BAC">
        <w:t>/</w:t>
      </w:r>
      <w:proofErr w:type="spellStart"/>
      <w:r w:rsidRPr="007E7BAC">
        <w:t>Produtor</w:t>
      </w:r>
      <w:proofErr w:type="spellEnd"/>
    </w:p>
    <w:p w14:paraId="418AC024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4. Como surgiu a Ollimia? Há alguma conexão familiar dos sócios com a Andaluzia ou com a produção tradicional de azeite que possa ser contada em formatos de Storytelling?</w:t>
      </w:r>
    </w:p>
    <w:p w14:paraId="02F9FFD2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4BD7CD7E" w14:textId="77777777" w:rsidR="0088784F" w:rsidRPr="00E95288" w:rsidRDefault="00000000">
      <w:pPr>
        <w:spacing w:before="360" w:after="80"/>
        <w:rPr>
          <w:sz w:val="24"/>
          <w:szCs w:val="24"/>
        </w:rPr>
      </w:pPr>
      <w:r w:rsidRPr="00E95288">
        <w:rPr>
          <w:rFonts w:ascii="Arial" w:hAnsi="Arial"/>
          <w:b/>
          <w:color w:val="2B569A"/>
          <w:sz w:val="32"/>
          <w:szCs w:val="24"/>
        </w:rPr>
        <w:t>⚙️ Bloco 2: A Inovação Física (A Embalagem Squeeze)</w:t>
      </w:r>
    </w:p>
    <w:p w14:paraId="30F32914" w14:textId="77777777" w:rsidR="0088784F" w:rsidRDefault="00000000">
      <w:pPr>
        <w:spacing w:after="240"/>
      </w:pPr>
      <w:r>
        <w:rPr>
          <w:rFonts w:ascii="Arial" w:hAnsi="Arial"/>
          <w:i/>
          <w:sz w:val="20"/>
        </w:rPr>
        <w:lastRenderedPageBreak/>
        <w:t>A garrafa squeeze é o nosso principal gancho visual de interrupção de padrão no feed (Pattern Interrupt).</w:t>
      </w:r>
    </w:p>
    <w:p w14:paraId="7B7BA79F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5. O bico inteligente possui sistema corta-gotas que impede o azeite de escorrer pela garrafa? Como ele funciona tecnicamente para evitar sujeira e desperdício?</w:t>
      </w:r>
    </w:p>
    <w:p w14:paraId="389C0FEF" w14:textId="2456A5E0" w:rsidR="00061251" w:rsidRPr="00061251" w:rsidRDefault="00A634AE" w:rsidP="007E7BAC">
      <w:pPr>
        <w:spacing w:after="240"/>
        <w:rPr>
          <w:b/>
          <w:bCs/>
        </w:rPr>
      </w:pPr>
      <w:r>
        <w:rPr>
          <w:b/>
          <w:bCs/>
        </w:rPr>
        <w:t xml:space="preserve">   </w:t>
      </w:r>
      <w:r w:rsidR="00061251" w:rsidRPr="00061251">
        <w:rPr>
          <w:b/>
          <w:bCs/>
        </w:rPr>
        <w:t xml:space="preserve">1. </w:t>
      </w:r>
      <w:proofErr w:type="spellStart"/>
      <w:r w:rsidR="00061251" w:rsidRPr="00061251">
        <w:rPr>
          <w:b/>
          <w:bCs/>
        </w:rPr>
        <w:t>Mecanismo</w:t>
      </w:r>
      <w:proofErr w:type="spellEnd"/>
      <w:r w:rsidR="00061251" w:rsidRPr="00061251">
        <w:rPr>
          <w:b/>
          <w:bCs/>
        </w:rPr>
        <w:t xml:space="preserve"> Twist-to-Open (</w:t>
      </w:r>
      <w:proofErr w:type="spellStart"/>
      <w:r w:rsidR="00061251" w:rsidRPr="00061251">
        <w:rPr>
          <w:b/>
          <w:bCs/>
        </w:rPr>
        <w:t>Girar</w:t>
      </w:r>
      <w:proofErr w:type="spellEnd"/>
      <w:r w:rsidR="00061251" w:rsidRPr="00061251">
        <w:rPr>
          <w:b/>
          <w:bCs/>
        </w:rPr>
        <w:t xml:space="preserve"> para </w:t>
      </w:r>
      <w:proofErr w:type="spellStart"/>
      <w:r w:rsidR="00061251" w:rsidRPr="00061251">
        <w:rPr>
          <w:b/>
          <w:bCs/>
        </w:rPr>
        <w:t>Abrir</w:t>
      </w:r>
      <w:proofErr w:type="spellEnd"/>
      <w:r w:rsidR="00061251" w:rsidRPr="00061251">
        <w:rPr>
          <w:b/>
          <w:bCs/>
        </w:rPr>
        <w:t>)</w:t>
      </w:r>
    </w:p>
    <w:p w14:paraId="0D3270E3" w14:textId="77777777" w:rsidR="00061251" w:rsidRDefault="00061251" w:rsidP="007E7BAC">
      <w:pPr>
        <w:spacing w:after="240"/>
      </w:pPr>
      <w:r w:rsidRPr="00061251">
        <w:rPr>
          <w:b/>
          <w:bCs/>
        </w:rPr>
        <w:t>Como opera:</w:t>
      </w:r>
      <w:r w:rsidRPr="00061251">
        <w:t xml:space="preserve"> </w:t>
      </w:r>
      <w:proofErr w:type="spellStart"/>
      <w:r w:rsidRPr="00061251">
        <w:t>Você</w:t>
      </w:r>
      <w:proofErr w:type="spellEnd"/>
      <w:r w:rsidRPr="00061251">
        <w:t xml:space="preserve"> </w:t>
      </w:r>
      <w:proofErr w:type="spellStart"/>
      <w:r w:rsidRPr="00061251">
        <w:t>não</w:t>
      </w:r>
      <w:proofErr w:type="spellEnd"/>
      <w:r w:rsidRPr="00061251">
        <w:t xml:space="preserve"> remove a </w:t>
      </w:r>
      <w:proofErr w:type="spellStart"/>
      <w:r w:rsidRPr="00061251">
        <w:t>tampa</w:t>
      </w:r>
      <w:proofErr w:type="spellEnd"/>
      <w:r w:rsidRPr="00061251">
        <w:t xml:space="preserve"> para usar. Basta </w:t>
      </w:r>
      <w:proofErr w:type="spellStart"/>
      <w:r w:rsidRPr="00061251">
        <w:t>girar</w:t>
      </w:r>
      <w:proofErr w:type="spellEnd"/>
      <w:r w:rsidRPr="00061251">
        <w:t xml:space="preserve"> a </w:t>
      </w:r>
      <w:proofErr w:type="spellStart"/>
      <w:r w:rsidRPr="00061251">
        <w:t>ponta</w:t>
      </w:r>
      <w:proofErr w:type="spellEnd"/>
      <w:r w:rsidRPr="00061251">
        <w:t xml:space="preserve"> </w:t>
      </w:r>
      <w:proofErr w:type="spellStart"/>
      <w:r w:rsidRPr="00061251">
        <w:t>plástica</w:t>
      </w:r>
      <w:proofErr w:type="spellEnd"/>
      <w:r w:rsidRPr="00061251">
        <w:t xml:space="preserve"> no </w:t>
      </w:r>
      <w:proofErr w:type="spellStart"/>
      <w:r w:rsidRPr="00061251">
        <w:t>sentido</w:t>
      </w:r>
      <w:proofErr w:type="spellEnd"/>
      <w:r w:rsidRPr="00061251">
        <w:t xml:space="preserve"> anti-</w:t>
      </w:r>
      <w:proofErr w:type="spellStart"/>
      <w:r w:rsidRPr="00061251">
        <w:t>horário</w:t>
      </w:r>
      <w:proofErr w:type="spellEnd"/>
      <w:r w:rsidRPr="00061251">
        <w:t>.</w:t>
      </w:r>
    </w:p>
    <w:p w14:paraId="6D8DC59B" w14:textId="32F6EBD2" w:rsidR="00061251" w:rsidRDefault="00061251" w:rsidP="00A634AE">
      <w:pPr>
        <w:spacing w:after="240"/>
      </w:pPr>
      <w:r w:rsidRPr="00061251">
        <w:rPr>
          <w:b/>
          <w:bCs/>
        </w:rPr>
        <w:t xml:space="preserve">O </w:t>
      </w:r>
      <w:proofErr w:type="spellStart"/>
      <w:r w:rsidRPr="00061251">
        <w:rPr>
          <w:b/>
          <w:bCs/>
        </w:rPr>
        <w:t>benefício</w:t>
      </w:r>
      <w:proofErr w:type="spellEnd"/>
      <w:r w:rsidRPr="00061251">
        <w:rPr>
          <w:b/>
          <w:bCs/>
        </w:rPr>
        <w:t xml:space="preserve">: </w:t>
      </w:r>
      <w:r w:rsidRPr="00061251">
        <w:t xml:space="preserve">O </w:t>
      </w:r>
      <w:proofErr w:type="spellStart"/>
      <w:r w:rsidRPr="00061251">
        <w:t>giro</w:t>
      </w:r>
      <w:proofErr w:type="spellEnd"/>
      <w:r w:rsidRPr="00061251">
        <w:t xml:space="preserve"> </w:t>
      </w:r>
      <w:proofErr w:type="spellStart"/>
      <w:r w:rsidRPr="00061251">
        <w:t>eleva</w:t>
      </w:r>
      <w:proofErr w:type="spellEnd"/>
      <w:r w:rsidRPr="00061251">
        <w:t xml:space="preserve"> </w:t>
      </w:r>
      <w:proofErr w:type="spellStart"/>
      <w:r w:rsidRPr="00061251">
        <w:t>uma</w:t>
      </w:r>
      <w:proofErr w:type="spellEnd"/>
      <w:r w:rsidRPr="00061251">
        <w:t xml:space="preserve"> </w:t>
      </w:r>
      <w:proofErr w:type="spellStart"/>
      <w:r w:rsidRPr="00061251">
        <w:t>pequena</w:t>
      </w:r>
      <w:proofErr w:type="spellEnd"/>
      <w:r w:rsidRPr="00061251">
        <w:t xml:space="preserve"> haste interna </w:t>
      </w:r>
      <w:proofErr w:type="spellStart"/>
      <w:r w:rsidRPr="00061251">
        <w:t>mecânica</w:t>
      </w:r>
      <w:proofErr w:type="spellEnd"/>
      <w:r w:rsidRPr="00061251">
        <w:t xml:space="preserve">, </w:t>
      </w:r>
      <w:proofErr w:type="spellStart"/>
      <w:r w:rsidRPr="00061251">
        <w:t>liberando</w:t>
      </w:r>
      <w:proofErr w:type="spellEnd"/>
      <w:r w:rsidRPr="00061251">
        <w:t xml:space="preserve"> a </w:t>
      </w:r>
      <w:proofErr w:type="spellStart"/>
      <w:r w:rsidRPr="00061251">
        <w:t>passagem</w:t>
      </w:r>
      <w:proofErr w:type="spellEnd"/>
      <w:r w:rsidRPr="00061251">
        <w:t xml:space="preserve"> </w:t>
      </w:r>
      <w:proofErr w:type="spellStart"/>
      <w:r w:rsidRPr="00061251">
        <w:t>exata</w:t>
      </w:r>
      <w:proofErr w:type="spellEnd"/>
      <w:r w:rsidRPr="00061251">
        <w:t xml:space="preserve"> para o </w:t>
      </w:r>
      <w:proofErr w:type="spellStart"/>
      <w:r w:rsidRPr="00061251">
        <w:t>azeite</w:t>
      </w:r>
      <w:proofErr w:type="spellEnd"/>
      <w:r w:rsidRPr="00061251">
        <w:t xml:space="preserve"> </w:t>
      </w:r>
      <w:proofErr w:type="spellStart"/>
      <w:r w:rsidRPr="00061251">
        <w:t>sair</w:t>
      </w:r>
      <w:proofErr w:type="spellEnd"/>
      <w:r w:rsidRPr="00061251">
        <w:t xml:space="preserve">. </w:t>
      </w:r>
      <w:proofErr w:type="spellStart"/>
      <w:r w:rsidRPr="00061251">
        <w:t>Isso</w:t>
      </w:r>
      <w:proofErr w:type="spellEnd"/>
      <w:r w:rsidRPr="00061251">
        <w:t xml:space="preserve"> </w:t>
      </w:r>
      <w:proofErr w:type="spellStart"/>
      <w:r w:rsidRPr="00061251">
        <w:t>evita</w:t>
      </w:r>
      <w:proofErr w:type="spellEnd"/>
      <w:r w:rsidRPr="00061251">
        <w:t xml:space="preserve"> que </w:t>
      </w:r>
      <w:proofErr w:type="spellStart"/>
      <w:r w:rsidRPr="00061251">
        <w:t>você</w:t>
      </w:r>
      <w:proofErr w:type="spellEnd"/>
      <w:r w:rsidRPr="00061251">
        <w:t xml:space="preserve"> </w:t>
      </w:r>
      <w:proofErr w:type="spellStart"/>
      <w:r w:rsidRPr="00061251">
        <w:t>perca</w:t>
      </w:r>
      <w:proofErr w:type="spellEnd"/>
      <w:r w:rsidRPr="00061251">
        <w:t xml:space="preserve"> a </w:t>
      </w:r>
      <w:proofErr w:type="spellStart"/>
      <w:r w:rsidRPr="00061251">
        <w:t>tampa</w:t>
      </w:r>
      <w:proofErr w:type="spellEnd"/>
      <w:r w:rsidRPr="00061251">
        <w:t xml:space="preserve"> </w:t>
      </w:r>
      <w:proofErr w:type="spellStart"/>
      <w:r w:rsidRPr="00061251">
        <w:t>na</w:t>
      </w:r>
      <w:proofErr w:type="spellEnd"/>
      <w:r w:rsidRPr="00061251">
        <w:t xml:space="preserve"> </w:t>
      </w:r>
      <w:proofErr w:type="spellStart"/>
      <w:r w:rsidRPr="00061251">
        <w:t>cozinha</w:t>
      </w:r>
      <w:proofErr w:type="spellEnd"/>
      <w:r w:rsidRPr="00061251">
        <w:t xml:space="preserve"> e </w:t>
      </w:r>
      <w:proofErr w:type="spellStart"/>
      <w:r w:rsidRPr="00061251">
        <w:t>mantém</w:t>
      </w:r>
      <w:proofErr w:type="spellEnd"/>
      <w:r w:rsidRPr="00061251">
        <w:t xml:space="preserve"> o </w:t>
      </w:r>
      <w:proofErr w:type="spellStart"/>
      <w:r w:rsidRPr="00061251">
        <w:t>manuseio</w:t>
      </w:r>
      <w:proofErr w:type="spellEnd"/>
      <w:r w:rsidRPr="00061251">
        <w:t xml:space="preserve"> com </w:t>
      </w:r>
      <w:proofErr w:type="spellStart"/>
      <w:r w:rsidRPr="00061251">
        <w:t>apenas</w:t>
      </w:r>
      <w:proofErr w:type="spellEnd"/>
      <w:r w:rsidRPr="00061251">
        <w:t xml:space="preserve"> </w:t>
      </w:r>
      <w:proofErr w:type="spellStart"/>
      <w:r w:rsidRPr="00061251">
        <w:t>uma</w:t>
      </w:r>
      <w:proofErr w:type="spellEnd"/>
      <w:r w:rsidRPr="00061251">
        <w:t xml:space="preserve"> </w:t>
      </w:r>
      <w:proofErr w:type="spellStart"/>
      <w:r w:rsidRPr="00061251">
        <w:t>mão</w:t>
      </w:r>
      <w:proofErr w:type="spellEnd"/>
      <w:r w:rsidRPr="00061251">
        <w:t>.</w:t>
      </w:r>
    </w:p>
    <w:p w14:paraId="3064EB4D" w14:textId="219608B6" w:rsidR="00A634AE" w:rsidRDefault="00A634AE" w:rsidP="00A634AE">
      <w:pPr>
        <w:pStyle w:val="PargrafodaLista"/>
        <w:numPr>
          <w:ilvl w:val="0"/>
          <w:numId w:val="11"/>
        </w:numPr>
        <w:spacing w:after="240"/>
      </w:pPr>
      <w:proofErr w:type="spellStart"/>
      <w:r w:rsidRPr="00A634AE">
        <w:t>Geometria</w:t>
      </w:r>
      <w:proofErr w:type="spellEnd"/>
      <w:r w:rsidRPr="00A634AE">
        <w:t xml:space="preserve"> de Corte </w:t>
      </w:r>
      <w:proofErr w:type="spellStart"/>
      <w:r w:rsidRPr="00A634AE">
        <w:t>por</w:t>
      </w:r>
      <w:proofErr w:type="spellEnd"/>
      <w:r w:rsidRPr="00A634AE">
        <w:t xml:space="preserve"> </w:t>
      </w:r>
      <w:proofErr w:type="spellStart"/>
      <w:r w:rsidRPr="00A634AE">
        <w:t>Rompimento</w:t>
      </w:r>
      <w:proofErr w:type="spellEnd"/>
      <w:r w:rsidRPr="00A634AE">
        <w:t xml:space="preserve"> de </w:t>
      </w:r>
      <w:proofErr w:type="spellStart"/>
      <w:r w:rsidRPr="00A634AE">
        <w:t>Tensão</w:t>
      </w:r>
      <w:proofErr w:type="spellEnd"/>
    </w:p>
    <w:p w14:paraId="45684675" w14:textId="77777777" w:rsidR="00A634AE" w:rsidRDefault="00A634AE" w:rsidP="00A634AE">
      <w:pPr>
        <w:spacing w:after="240"/>
      </w:pPr>
      <w:r w:rsidRPr="00A634AE">
        <w:rPr>
          <w:b/>
          <w:bCs/>
        </w:rPr>
        <w:t>Como opera:</w:t>
      </w:r>
      <w:r w:rsidRPr="00A634AE">
        <w:t xml:space="preserve"> A </w:t>
      </w:r>
      <w:proofErr w:type="spellStart"/>
      <w:r w:rsidRPr="00A634AE">
        <w:t>ponta</w:t>
      </w:r>
      <w:proofErr w:type="spellEnd"/>
      <w:r w:rsidRPr="00A634AE">
        <w:t xml:space="preserve"> do </w:t>
      </w:r>
      <w:proofErr w:type="spellStart"/>
      <w:r w:rsidRPr="00A634AE">
        <w:t>bico</w:t>
      </w:r>
      <w:proofErr w:type="spellEnd"/>
      <w:r w:rsidRPr="00A634AE">
        <w:t xml:space="preserve"> </w:t>
      </w:r>
      <w:proofErr w:type="spellStart"/>
      <w:r w:rsidRPr="00A634AE">
        <w:t>possui</w:t>
      </w:r>
      <w:proofErr w:type="spellEnd"/>
      <w:r w:rsidRPr="00A634AE">
        <w:t xml:space="preserve"> um </w:t>
      </w:r>
      <w:proofErr w:type="spellStart"/>
      <w:r w:rsidRPr="00A634AE">
        <w:t>diâmetro</w:t>
      </w:r>
      <w:proofErr w:type="spellEnd"/>
      <w:r w:rsidRPr="00A634AE">
        <w:t xml:space="preserve"> </w:t>
      </w:r>
      <w:proofErr w:type="spellStart"/>
      <w:r w:rsidRPr="00A634AE">
        <w:t>estreito</w:t>
      </w:r>
      <w:proofErr w:type="spellEnd"/>
      <w:r w:rsidRPr="00A634AE">
        <w:t xml:space="preserve"> com </w:t>
      </w:r>
      <w:proofErr w:type="spellStart"/>
      <w:r w:rsidRPr="00A634AE">
        <w:t>bordas</w:t>
      </w:r>
      <w:proofErr w:type="spellEnd"/>
      <w:r w:rsidRPr="00A634AE">
        <w:t xml:space="preserve"> </w:t>
      </w:r>
      <w:proofErr w:type="spellStart"/>
      <w:r w:rsidRPr="00A634AE">
        <w:t>retas</w:t>
      </w:r>
      <w:proofErr w:type="spellEnd"/>
      <w:r w:rsidRPr="00A634AE">
        <w:t xml:space="preserve"> e </w:t>
      </w:r>
      <w:proofErr w:type="spellStart"/>
      <w:r w:rsidRPr="00A634AE">
        <w:t>plásticas</w:t>
      </w:r>
      <w:proofErr w:type="spellEnd"/>
      <w:r w:rsidRPr="00A634AE">
        <w:t xml:space="preserve"> de </w:t>
      </w:r>
      <w:proofErr w:type="spellStart"/>
      <w:r w:rsidRPr="00A634AE">
        <w:t>engenharia</w:t>
      </w:r>
      <w:proofErr w:type="spellEnd"/>
      <w:r w:rsidRPr="00A634AE">
        <w:t xml:space="preserve"> </w:t>
      </w:r>
      <w:proofErr w:type="spellStart"/>
      <w:r w:rsidRPr="00A634AE">
        <w:t>hidrofóbica</w:t>
      </w:r>
      <w:proofErr w:type="spellEnd"/>
      <w:r w:rsidRPr="00A634AE">
        <w:t>.</w:t>
      </w:r>
    </w:p>
    <w:p w14:paraId="116FB351" w14:textId="4C63DAD5" w:rsidR="00061251" w:rsidRDefault="00A634AE" w:rsidP="007E7BAC">
      <w:pPr>
        <w:spacing w:after="240"/>
      </w:pPr>
      <w:r w:rsidRPr="00A634AE">
        <w:rPr>
          <w:b/>
          <w:bCs/>
        </w:rPr>
        <w:t xml:space="preserve">O </w:t>
      </w:r>
      <w:proofErr w:type="spellStart"/>
      <w:r w:rsidRPr="00A634AE">
        <w:rPr>
          <w:b/>
          <w:bCs/>
        </w:rPr>
        <w:t>benefício</w:t>
      </w:r>
      <w:proofErr w:type="spellEnd"/>
      <w:r w:rsidRPr="00A634AE">
        <w:rPr>
          <w:b/>
          <w:bCs/>
        </w:rPr>
        <w:t>:</w:t>
      </w:r>
      <w:r w:rsidRPr="00A634AE">
        <w:t xml:space="preserve"> Quando </w:t>
      </w:r>
      <w:proofErr w:type="spellStart"/>
      <w:r w:rsidRPr="00A634AE">
        <w:t>você</w:t>
      </w:r>
      <w:proofErr w:type="spellEnd"/>
      <w:r w:rsidRPr="00A634AE">
        <w:t xml:space="preserve"> para de </w:t>
      </w:r>
      <w:proofErr w:type="spellStart"/>
      <w:r w:rsidRPr="00A634AE">
        <w:t>apertar</w:t>
      </w:r>
      <w:proofErr w:type="spellEnd"/>
      <w:r w:rsidRPr="00A634AE">
        <w:t xml:space="preserve"> a </w:t>
      </w:r>
      <w:proofErr w:type="spellStart"/>
      <w:r w:rsidRPr="00A634AE">
        <w:t>garrafa</w:t>
      </w:r>
      <w:proofErr w:type="spellEnd"/>
      <w:r w:rsidRPr="00A634AE">
        <w:t xml:space="preserve">, o </w:t>
      </w:r>
      <w:proofErr w:type="spellStart"/>
      <w:r w:rsidRPr="00A634AE">
        <w:t>vácuo</w:t>
      </w:r>
      <w:proofErr w:type="spellEnd"/>
      <w:r w:rsidRPr="00A634AE">
        <w:t xml:space="preserve"> </w:t>
      </w:r>
      <w:proofErr w:type="spellStart"/>
      <w:r w:rsidRPr="00A634AE">
        <w:t>interno</w:t>
      </w:r>
      <w:proofErr w:type="spellEnd"/>
      <w:r w:rsidRPr="00A634AE">
        <w:t xml:space="preserve"> </w:t>
      </w:r>
      <w:proofErr w:type="spellStart"/>
      <w:r w:rsidRPr="00A634AE">
        <w:t>puxa</w:t>
      </w:r>
      <w:proofErr w:type="spellEnd"/>
      <w:r w:rsidRPr="00A634AE">
        <w:t xml:space="preserve"> o </w:t>
      </w:r>
      <w:proofErr w:type="spellStart"/>
      <w:r w:rsidRPr="00A634AE">
        <w:t>excesso</w:t>
      </w:r>
      <w:proofErr w:type="spellEnd"/>
      <w:r w:rsidRPr="00A634AE">
        <w:t xml:space="preserve"> de </w:t>
      </w:r>
      <w:proofErr w:type="spellStart"/>
      <w:r w:rsidRPr="00A634AE">
        <w:t>ar</w:t>
      </w:r>
      <w:proofErr w:type="spellEnd"/>
      <w:r w:rsidRPr="00A634AE">
        <w:t xml:space="preserve"> de volta. A </w:t>
      </w:r>
      <w:proofErr w:type="spellStart"/>
      <w:r w:rsidRPr="00A634AE">
        <w:t>física</w:t>
      </w:r>
      <w:proofErr w:type="spellEnd"/>
      <w:r w:rsidRPr="00A634AE">
        <w:t xml:space="preserve"> do </w:t>
      </w:r>
      <w:proofErr w:type="spellStart"/>
      <w:r w:rsidRPr="00A634AE">
        <w:t>bico</w:t>
      </w:r>
      <w:proofErr w:type="spellEnd"/>
      <w:r w:rsidRPr="00A634AE">
        <w:t xml:space="preserve"> </w:t>
      </w:r>
      <w:proofErr w:type="spellStart"/>
      <w:r w:rsidRPr="00A634AE">
        <w:t>corta</w:t>
      </w:r>
      <w:proofErr w:type="spellEnd"/>
      <w:r w:rsidRPr="00A634AE">
        <w:t xml:space="preserve"> o </w:t>
      </w:r>
      <w:proofErr w:type="spellStart"/>
      <w:r w:rsidRPr="00A634AE">
        <w:t>fluxo</w:t>
      </w:r>
      <w:proofErr w:type="spellEnd"/>
      <w:r w:rsidRPr="00A634AE">
        <w:t xml:space="preserve"> </w:t>
      </w:r>
      <w:proofErr w:type="spellStart"/>
      <w:r w:rsidRPr="00A634AE">
        <w:t>instantaneamente</w:t>
      </w:r>
      <w:proofErr w:type="spellEnd"/>
      <w:r w:rsidRPr="00A634AE">
        <w:t xml:space="preserve">. </w:t>
      </w:r>
      <w:proofErr w:type="spellStart"/>
      <w:r w:rsidRPr="00A634AE">
        <w:t>Isso</w:t>
      </w:r>
      <w:proofErr w:type="spellEnd"/>
      <w:r w:rsidRPr="00A634AE">
        <w:t xml:space="preserve"> impede que </w:t>
      </w:r>
      <w:proofErr w:type="spellStart"/>
      <w:r w:rsidRPr="00A634AE">
        <w:t>o</w:t>
      </w:r>
      <w:proofErr w:type="spellEnd"/>
      <w:r w:rsidRPr="00A634AE">
        <w:t xml:space="preserve"> </w:t>
      </w:r>
      <w:proofErr w:type="spellStart"/>
      <w:r w:rsidRPr="00A634AE">
        <w:t>azeite</w:t>
      </w:r>
      <w:proofErr w:type="spellEnd"/>
      <w:r w:rsidRPr="00A634AE">
        <w:t xml:space="preserve"> </w:t>
      </w:r>
      <w:proofErr w:type="spellStart"/>
      <w:r w:rsidRPr="00A634AE">
        <w:t>escorra</w:t>
      </w:r>
      <w:proofErr w:type="spellEnd"/>
      <w:r w:rsidRPr="00A634AE">
        <w:t xml:space="preserve"> </w:t>
      </w:r>
      <w:proofErr w:type="spellStart"/>
      <w:r w:rsidRPr="00A634AE">
        <w:t>pelas</w:t>
      </w:r>
      <w:proofErr w:type="spellEnd"/>
      <w:r w:rsidRPr="00A634AE">
        <w:t xml:space="preserve"> </w:t>
      </w:r>
      <w:proofErr w:type="spellStart"/>
      <w:r w:rsidRPr="00A634AE">
        <w:t>laterais</w:t>
      </w:r>
      <w:proofErr w:type="spellEnd"/>
      <w:r w:rsidRPr="00A634AE">
        <w:t xml:space="preserve"> e </w:t>
      </w:r>
      <w:proofErr w:type="spellStart"/>
      <w:r w:rsidRPr="00A634AE">
        <w:t>elimina</w:t>
      </w:r>
      <w:proofErr w:type="spellEnd"/>
      <w:r w:rsidRPr="00A634AE">
        <w:t xml:space="preserve"> </w:t>
      </w:r>
      <w:proofErr w:type="spellStart"/>
      <w:r w:rsidRPr="00A634AE">
        <w:t>completamente</w:t>
      </w:r>
      <w:proofErr w:type="spellEnd"/>
      <w:r w:rsidRPr="00A634AE">
        <w:t xml:space="preserve"> a </w:t>
      </w:r>
      <w:proofErr w:type="spellStart"/>
      <w:r w:rsidRPr="00A634AE">
        <w:t>sujeira</w:t>
      </w:r>
      <w:proofErr w:type="spellEnd"/>
      <w:r w:rsidRPr="00A634AE">
        <w:t xml:space="preserve"> </w:t>
      </w:r>
      <w:proofErr w:type="spellStart"/>
      <w:r w:rsidRPr="00A634AE">
        <w:t>crônica</w:t>
      </w:r>
      <w:proofErr w:type="spellEnd"/>
      <w:r w:rsidRPr="00A634AE">
        <w:t xml:space="preserve"> das </w:t>
      </w:r>
      <w:proofErr w:type="spellStart"/>
      <w:r w:rsidRPr="00A634AE">
        <w:t>garrafas</w:t>
      </w:r>
      <w:proofErr w:type="spellEnd"/>
      <w:r w:rsidRPr="00A634AE">
        <w:t xml:space="preserve"> de </w:t>
      </w:r>
      <w:proofErr w:type="spellStart"/>
      <w:r w:rsidRPr="00A634AE">
        <w:t>vidro</w:t>
      </w:r>
      <w:proofErr w:type="spellEnd"/>
      <w:r w:rsidRPr="00A634AE">
        <w:t xml:space="preserve"> </w:t>
      </w:r>
      <w:proofErr w:type="spellStart"/>
      <w:r w:rsidRPr="00A634AE">
        <w:t>tradicionais</w:t>
      </w:r>
      <w:proofErr w:type="spellEnd"/>
      <w:r w:rsidRPr="00A634AE">
        <w:t>.</w:t>
      </w:r>
    </w:p>
    <w:p w14:paraId="47F7A806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6. A garrafa é livre de BPA (BPA-free)? O plástico possui proteção UV/opacidade completa para blindar o azeite contra a degradação por luz solar e ar?</w:t>
      </w:r>
    </w:p>
    <w:p w14:paraId="02F5CD0B" w14:textId="3F7AE8A1" w:rsidR="0088784F" w:rsidRDefault="00A634AE">
      <w:pPr>
        <w:spacing w:after="240"/>
        <w:ind w:left="576"/>
      </w:pPr>
      <w:r>
        <w:t>A</w:t>
      </w:r>
      <w:r w:rsidRPr="00A634AE">
        <w:t xml:space="preserve"> </w:t>
      </w:r>
      <w:proofErr w:type="spellStart"/>
      <w:r w:rsidRPr="00A634AE">
        <w:t>garrafa</w:t>
      </w:r>
      <w:proofErr w:type="spellEnd"/>
      <w:r w:rsidRPr="00A634AE">
        <w:t xml:space="preserve"> </w:t>
      </w:r>
      <w:proofErr w:type="spellStart"/>
      <w:r w:rsidRPr="00A634AE">
        <w:t>plástica</w:t>
      </w:r>
      <w:proofErr w:type="spellEnd"/>
      <w:r w:rsidRPr="00A634AE">
        <w:t xml:space="preserve"> </w:t>
      </w:r>
      <w:r>
        <w:t>é</w:t>
      </w:r>
      <w:r w:rsidRPr="00A634AE">
        <w:t xml:space="preserve"> 100% Livre de BPA (BPA Free)</w:t>
      </w:r>
      <w:r>
        <w:t xml:space="preserve">. </w:t>
      </w:r>
      <w:r w:rsidRPr="00A634AE">
        <w:t xml:space="preserve">O </w:t>
      </w:r>
      <w:proofErr w:type="spellStart"/>
      <w:r w:rsidRPr="00A634AE">
        <w:t>plástico</w:t>
      </w:r>
      <w:proofErr w:type="spellEnd"/>
      <w:r w:rsidRPr="00A634AE">
        <w:t xml:space="preserve"> </w:t>
      </w:r>
      <w:proofErr w:type="spellStart"/>
      <w:r w:rsidRPr="00A634AE">
        <w:t>utilizado</w:t>
      </w:r>
      <w:proofErr w:type="spellEnd"/>
      <w:r w:rsidRPr="00A634AE">
        <w:t xml:space="preserve"> é </w:t>
      </w:r>
      <w:proofErr w:type="spellStart"/>
      <w:r w:rsidRPr="00A634AE">
        <w:t>certificado</w:t>
      </w:r>
      <w:proofErr w:type="spellEnd"/>
      <w:r w:rsidRPr="00A634AE">
        <w:t xml:space="preserve"> para </w:t>
      </w:r>
      <w:proofErr w:type="spellStart"/>
      <w:r w:rsidRPr="00A634AE">
        <w:t>contato</w:t>
      </w:r>
      <w:proofErr w:type="spellEnd"/>
      <w:r w:rsidRPr="00A634AE">
        <w:t xml:space="preserve"> </w:t>
      </w:r>
      <w:proofErr w:type="spellStart"/>
      <w:r w:rsidRPr="00A634AE">
        <w:t>direto</w:t>
      </w:r>
      <w:proofErr w:type="spellEnd"/>
      <w:r w:rsidRPr="00A634AE">
        <w:t xml:space="preserve"> com </w:t>
      </w:r>
      <w:proofErr w:type="spellStart"/>
      <w:r w:rsidRPr="00A634AE">
        <w:t>alimentos</w:t>
      </w:r>
      <w:proofErr w:type="spellEnd"/>
      <w:r w:rsidRPr="00A634AE">
        <w:t xml:space="preserve"> </w:t>
      </w:r>
      <w:proofErr w:type="spellStart"/>
      <w:r w:rsidRPr="00A634AE">
        <w:t>gordurosos</w:t>
      </w:r>
      <w:proofErr w:type="spellEnd"/>
      <w:r w:rsidRPr="00A634AE">
        <w:t xml:space="preserve"> e </w:t>
      </w:r>
      <w:proofErr w:type="spellStart"/>
      <w:r w:rsidRPr="00A634AE">
        <w:t>ácidos</w:t>
      </w:r>
      <w:proofErr w:type="spellEnd"/>
      <w:r w:rsidRPr="00A634AE">
        <w:t xml:space="preserve">, </w:t>
      </w:r>
      <w:proofErr w:type="spellStart"/>
      <w:r w:rsidRPr="00A634AE">
        <w:t>mantendo</w:t>
      </w:r>
      <w:proofErr w:type="spellEnd"/>
      <w:r w:rsidRPr="00A634AE">
        <w:t xml:space="preserve">-se </w:t>
      </w:r>
      <w:proofErr w:type="spellStart"/>
      <w:r w:rsidRPr="00A634AE">
        <w:t>totalmente</w:t>
      </w:r>
      <w:proofErr w:type="spellEnd"/>
      <w:r w:rsidRPr="00A634AE">
        <w:t xml:space="preserve"> </w:t>
      </w:r>
      <w:proofErr w:type="spellStart"/>
      <w:r w:rsidRPr="00A634AE">
        <w:t>estável</w:t>
      </w:r>
      <w:proofErr w:type="spellEnd"/>
      <w:r w:rsidRPr="00A634AE">
        <w:t xml:space="preserve"> </w:t>
      </w:r>
      <w:proofErr w:type="spellStart"/>
      <w:r w:rsidRPr="00A634AE">
        <w:t>sem</w:t>
      </w:r>
      <w:proofErr w:type="spellEnd"/>
      <w:r w:rsidRPr="00A634AE">
        <w:t xml:space="preserve"> </w:t>
      </w:r>
      <w:proofErr w:type="spellStart"/>
      <w:r w:rsidRPr="00A634AE">
        <w:t>liberar</w:t>
      </w:r>
      <w:proofErr w:type="spellEnd"/>
      <w:r w:rsidRPr="00A634AE">
        <w:t xml:space="preserve"> </w:t>
      </w:r>
      <w:proofErr w:type="spellStart"/>
      <w:r w:rsidRPr="00A634AE">
        <w:t>toxinas</w:t>
      </w:r>
      <w:proofErr w:type="spellEnd"/>
      <w:r w:rsidRPr="00A634AE">
        <w:t xml:space="preserve"> no </w:t>
      </w:r>
      <w:proofErr w:type="spellStart"/>
      <w:r w:rsidRPr="00A634AE">
        <w:t>azeite</w:t>
      </w:r>
      <w:proofErr w:type="spellEnd"/>
      <w:r w:rsidRPr="00A634AE">
        <w:t xml:space="preserve">, </w:t>
      </w:r>
      <w:proofErr w:type="spellStart"/>
      <w:r w:rsidRPr="00A634AE">
        <w:t>mesmo</w:t>
      </w:r>
      <w:proofErr w:type="spellEnd"/>
      <w:r w:rsidRPr="00A634AE">
        <w:t xml:space="preserve"> sob </w:t>
      </w:r>
      <w:proofErr w:type="spellStart"/>
      <w:r w:rsidRPr="00A634AE">
        <w:t>variações</w:t>
      </w:r>
      <w:proofErr w:type="spellEnd"/>
      <w:r w:rsidRPr="00A634AE">
        <w:t xml:space="preserve"> de </w:t>
      </w:r>
      <w:proofErr w:type="spellStart"/>
      <w:r w:rsidRPr="00A634AE">
        <w:t>temperatura</w:t>
      </w:r>
      <w:proofErr w:type="spellEnd"/>
      <w:r w:rsidRPr="00A634AE">
        <w:t xml:space="preserve"> no </w:t>
      </w:r>
      <w:proofErr w:type="spellStart"/>
      <w:r w:rsidRPr="00A634AE">
        <w:t>transporte</w:t>
      </w:r>
      <w:proofErr w:type="spellEnd"/>
      <w:r w:rsidRPr="00A634AE">
        <w:t xml:space="preserve"> </w:t>
      </w:r>
      <w:proofErr w:type="spellStart"/>
      <w:r w:rsidRPr="00A634AE">
        <w:t>ou</w:t>
      </w:r>
      <w:proofErr w:type="spellEnd"/>
      <w:r w:rsidRPr="00A634AE">
        <w:t xml:space="preserve"> </w:t>
      </w:r>
      <w:proofErr w:type="spellStart"/>
      <w:r w:rsidRPr="00A634AE">
        <w:t>na</w:t>
      </w:r>
      <w:proofErr w:type="spellEnd"/>
      <w:r w:rsidRPr="00A634AE">
        <w:t xml:space="preserve"> </w:t>
      </w:r>
      <w:proofErr w:type="spellStart"/>
      <w:r w:rsidRPr="00A634AE">
        <w:t>cozinha</w:t>
      </w:r>
      <w:proofErr w:type="spellEnd"/>
      <w:r w:rsidRPr="00A634AE">
        <w:t>.</w:t>
      </w:r>
    </w:p>
    <w:p w14:paraId="20193173" w14:textId="76BD3556" w:rsidR="00A634AE" w:rsidRDefault="00A634AE">
      <w:pPr>
        <w:spacing w:after="240"/>
        <w:ind w:left="576"/>
      </w:pPr>
      <w:proofErr w:type="spellStart"/>
      <w:r w:rsidRPr="00A634AE">
        <w:t>Além</w:t>
      </w:r>
      <w:proofErr w:type="spellEnd"/>
      <w:r w:rsidRPr="00A634AE">
        <w:t xml:space="preserve"> de ser livre de BPA, se a </w:t>
      </w:r>
      <w:proofErr w:type="spellStart"/>
      <w:r w:rsidRPr="00A634AE">
        <w:t>garrafa</w:t>
      </w:r>
      <w:proofErr w:type="spellEnd"/>
      <w:r w:rsidRPr="00A634AE">
        <w:t xml:space="preserve"> for opaca (</w:t>
      </w:r>
      <w:proofErr w:type="spellStart"/>
      <w:r w:rsidRPr="00A634AE">
        <w:t>escura</w:t>
      </w:r>
      <w:proofErr w:type="spellEnd"/>
      <w:r w:rsidRPr="00A634AE">
        <w:t>/</w:t>
      </w:r>
      <w:proofErr w:type="spellStart"/>
      <w:r w:rsidRPr="00A634AE">
        <w:t>fosca</w:t>
      </w:r>
      <w:proofErr w:type="spellEnd"/>
      <w:r w:rsidRPr="00A634AE">
        <w:t xml:space="preserve">), </w:t>
      </w:r>
      <w:proofErr w:type="spellStart"/>
      <w:r w:rsidRPr="00A634AE">
        <w:t>ela</w:t>
      </w:r>
      <w:proofErr w:type="spellEnd"/>
      <w:r w:rsidRPr="00A634AE">
        <w:t xml:space="preserve"> </w:t>
      </w:r>
      <w:proofErr w:type="spellStart"/>
      <w:r w:rsidRPr="00A634AE">
        <w:t>bloqueia</w:t>
      </w:r>
      <w:proofErr w:type="spellEnd"/>
      <w:r w:rsidRPr="00A634AE">
        <w:t xml:space="preserve"> </w:t>
      </w:r>
      <w:proofErr w:type="spellStart"/>
      <w:r w:rsidRPr="00A634AE">
        <w:t>os</w:t>
      </w:r>
      <w:proofErr w:type="spellEnd"/>
      <w:r w:rsidRPr="00A634AE">
        <w:t xml:space="preserve"> </w:t>
      </w:r>
      <w:proofErr w:type="spellStart"/>
      <w:r w:rsidRPr="00A634AE">
        <w:t>raios</w:t>
      </w:r>
      <w:proofErr w:type="spellEnd"/>
      <w:r w:rsidRPr="00A634AE">
        <w:t xml:space="preserve"> UV. A luz é a </w:t>
      </w:r>
      <w:proofErr w:type="spellStart"/>
      <w:r w:rsidRPr="00A634AE">
        <w:t>maior</w:t>
      </w:r>
      <w:proofErr w:type="spellEnd"/>
      <w:r w:rsidRPr="00A634AE">
        <w:t xml:space="preserve"> </w:t>
      </w:r>
      <w:proofErr w:type="spellStart"/>
      <w:r w:rsidRPr="00A634AE">
        <w:t>inimiga</w:t>
      </w:r>
      <w:proofErr w:type="spellEnd"/>
      <w:r w:rsidRPr="00A634AE">
        <w:t xml:space="preserve"> dos </w:t>
      </w:r>
      <w:proofErr w:type="spellStart"/>
      <w:r w:rsidRPr="00A634AE">
        <w:t>polifenóis</w:t>
      </w:r>
      <w:proofErr w:type="spellEnd"/>
      <w:r w:rsidRPr="00A634AE">
        <w:t xml:space="preserve"> do </w:t>
      </w:r>
      <w:proofErr w:type="spellStart"/>
      <w:r w:rsidRPr="00A634AE">
        <w:t>azeite</w:t>
      </w:r>
      <w:proofErr w:type="spellEnd"/>
      <w:r w:rsidRPr="00A634AE">
        <w:t>.</w:t>
      </w:r>
    </w:p>
    <w:p w14:paraId="422D81BB" w14:textId="77777777" w:rsidR="00A634AE" w:rsidRDefault="00A634AE">
      <w:pPr>
        <w:spacing w:after="240"/>
        <w:ind w:left="576"/>
      </w:pPr>
    </w:p>
    <w:p w14:paraId="2AC7D0D3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7. Como os primeiros clientes/parceiros reagiram ao pegar a garrafa na mão? Qual é o principal 'efeito uau' físico que eles relataram (praticidade, leveza, controle)?</w:t>
      </w:r>
    </w:p>
    <w:p w14:paraId="4EA3007A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5E562049" w14:textId="77777777" w:rsidR="0088784F" w:rsidRPr="00E95288" w:rsidRDefault="00000000">
      <w:pPr>
        <w:spacing w:before="360" w:after="80"/>
        <w:rPr>
          <w:sz w:val="24"/>
          <w:szCs w:val="24"/>
        </w:rPr>
      </w:pPr>
      <w:r w:rsidRPr="00E95288">
        <w:rPr>
          <w:rFonts w:ascii="Arial" w:hAnsi="Arial"/>
          <w:b/>
          <w:color w:val="2B569A"/>
          <w:sz w:val="32"/>
          <w:szCs w:val="24"/>
        </w:rPr>
        <w:t>💰 Bloco 3: Viabilidade Comercial &amp; Ofertas (A Conversão)</w:t>
      </w:r>
    </w:p>
    <w:p w14:paraId="292173CD" w14:textId="77777777" w:rsidR="0088784F" w:rsidRDefault="00000000">
      <w:pPr>
        <w:spacing w:after="240"/>
      </w:pPr>
      <w:r>
        <w:rPr>
          <w:rFonts w:ascii="Arial" w:hAnsi="Arial"/>
          <w:i/>
          <w:sz w:val="20"/>
        </w:rPr>
        <w:t>Para o TikTok Shop, a oferta é o motor da conversão imediata. Precisamos entender os limites financeiros e de precificação.</w:t>
      </w:r>
    </w:p>
    <w:p w14:paraId="03644CCD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8. Qual será o preço de venda sugerido (MSRP) de uma garrafa individual? Qual é o custo do produto (COGS) e a margem operacional viável para investimento em tráfego pago (Ads)?</w:t>
      </w:r>
    </w:p>
    <w:p w14:paraId="39E31955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lastRenderedPageBreak/>
        <w:t>[Resposta em áudio ou texto aqui]</w:t>
      </w:r>
    </w:p>
    <w:p w14:paraId="584FA8F2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9. A marca está estruturada para vender combos (ex: Kit com 2 garrafas com desconto progressivo)? Qual é o combo ideal que gostaríamos de transformar em nosso carro-chefe de vendas?</w:t>
      </w:r>
    </w:p>
    <w:p w14:paraId="0311284E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4443EA63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10. Conseguimos oferecer frete grátis para compras acima de um determinado valor ou para kits específicos? (O TikTok Shop subsidia frete em várias janelas promocionais para novos vendedores).</w:t>
      </w:r>
    </w:p>
    <w:p w14:paraId="7C83BEB1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65377E44" w14:textId="77777777" w:rsidR="0088784F" w:rsidRPr="00E95288" w:rsidRDefault="00000000">
      <w:pPr>
        <w:spacing w:before="360" w:after="80"/>
        <w:rPr>
          <w:sz w:val="24"/>
          <w:szCs w:val="24"/>
        </w:rPr>
      </w:pPr>
      <w:r w:rsidRPr="00E95288">
        <w:rPr>
          <w:rFonts w:ascii="Arial" w:hAnsi="Arial"/>
          <w:b/>
          <w:color w:val="2B569A"/>
          <w:sz w:val="32"/>
          <w:szCs w:val="24"/>
        </w:rPr>
        <w:t>🚚 Bloco 4: Operação, Estoque e Logística (A Escala)</w:t>
      </w:r>
    </w:p>
    <w:p w14:paraId="1CF3DB2F" w14:textId="77777777" w:rsidR="0088784F" w:rsidRDefault="00000000">
      <w:pPr>
        <w:spacing w:after="240"/>
      </w:pPr>
      <w:r>
        <w:rPr>
          <w:rFonts w:ascii="Arial" w:hAnsi="Arial"/>
          <w:i/>
          <w:sz w:val="20"/>
        </w:rPr>
        <w:t>O algoritmo da TikTok Shop penaliza severamente lojas com atraso na postagem ou falta de estoque. A operação logística precisa ser impecável.</w:t>
      </w:r>
    </w:p>
    <w:p w14:paraId="522C63CE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11. Temos estoque físico abundante já nacionalizado no Brasil pronto para postagem imediata?</w:t>
      </w:r>
    </w:p>
    <w:p w14:paraId="0BFDA57D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1CC2631C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12. Qual é o nosso parceiro de logística atual? Conseguimos garantir a postagem das vendas em até 24 ou 48 horas úteis após a aprovação da compra (regra rígida do TikTok Shop)?</w:t>
      </w:r>
    </w:p>
    <w:p w14:paraId="6860F393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6A6D3667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13. Quantos pedidos por dia a nossa estrutura atual consegue faturar, embalar e enviar sem gargalos?</w:t>
      </w:r>
    </w:p>
    <w:p w14:paraId="7ACCEBC0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227D18E4" w14:textId="77777777" w:rsidR="0088784F" w:rsidRPr="005651EE" w:rsidRDefault="00000000">
      <w:pPr>
        <w:spacing w:before="360" w:after="80"/>
        <w:rPr>
          <w:sz w:val="24"/>
          <w:szCs w:val="24"/>
        </w:rPr>
      </w:pPr>
      <w:r w:rsidRPr="005651EE">
        <w:rPr>
          <w:rFonts w:ascii="Arial" w:hAnsi="Arial"/>
          <w:b/>
          <w:color w:val="2B569A"/>
          <w:sz w:val="32"/>
          <w:szCs w:val="24"/>
        </w:rPr>
        <w:t>📣 Bloco 5: Atração de Influenciadores (Seeding / Afiliados)</w:t>
      </w:r>
    </w:p>
    <w:p w14:paraId="3430AB49" w14:textId="77777777" w:rsidR="0088784F" w:rsidRDefault="00000000">
      <w:pPr>
        <w:spacing w:after="240"/>
      </w:pPr>
      <w:r>
        <w:rPr>
          <w:rFonts w:ascii="Arial" w:hAnsi="Arial"/>
          <w:i/>
          <w:sz w:val="20"/>
        </w:rPr>
        <w:t>O tráfego de afiliados orgânicos representa até 89% das vendas de produtos líderes no TikTok Shop.</w:t>
      </w:r>
    </w:p>
    <w:p w14:paraId="4A27DBCC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14. Quantas garrafas físicas os sócios estão dispostos a disponibilizar por semana para envio gratuito (gifting) a micro-influenciadores gastronômicos e chefs em troca de avaliações orgânicas?</w:t>
      </w:r>
    </w:p>
    <w:p w14:paraId="7627F780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764ED3E5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15. Qual será a comissão padrão oferecida para criadores que vincularem o nosso link de produto nos vídeos deles (recomenda-se de 10% a 20% para atrair bons afiliados no início)?</w:t>
      </w:r>
    </w:p>
    <w:p w14:paraId="4923F5B2" w14:textId="552FC8AA" w:rsidR="0088784F" w:rsidRDefault="00000000" w:rsidP="00A87605">
      <w:pPr>
        <w:tabs>
          <w:tab w:val="right" w:pos="9360"/>
        </w:tabs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  <w:r w:rsidR="00A87605">
        <w:rPr>
          <w:rFonts w:ascii="Arial" w:hAnsi="Arial"/>
          <w:color w:val="A0A0A0"/>
        </w:rPr>
        <w:tab/>
      </w:r>
    </w:p>
    <w:p w14:paraId="03959119" w14:textId="77777777" w:rsidR="0088784F" w:rsidRPr="005651EE" w:rsidRDefault="00000000">
      <w:pPr>
        <w:spacing w:before="360" w:after="80"/>
        <w:rPr>
          <w:sz w:val="24"/>
          <w:szCs w:val="24"/>
        </w:rPr>
      </w:pPr>
      <w:r w:rsidRPr="005651EE">
        <w:rPr>
          <w:rFonts w:ascii="Arial" w:hAnsi="Arial"/>
          <w:b/>
          <w:color w:val="2B569A"/>
          <w:sz w:val="32"/>
          <w:szCs w:val="24"/>
        </w:rPr>
        <w:lastRenderedPageBreak/>
        <w:t>🎨 Bloco 6: Acervo Visual e Materiais de Apoio</w:t>
      </w:r>
    </w:p>
    <w:p w14:paraId="1BEC20FC" w14:textId="77777777" w:rsidR="0088784F" w:rsidRDefault="00000000">
      <w:pPr>
        <w:spacing w:after="240"/>
      </w:pPr>
      <w:r>
        <w:rPr>
          <w:rFonts w:ascii="Arial" w:hAnsi="Arial"/>
          <w:i/>
          <w:sz w:val="20"/>
        </w:rPr>
        <w:t>Precisamos mapear quais recursos já existem para não desperdiçar tempo refazendo o que já está pronto.</w:t>
      </w:r>
    </w:p>
    <w:p w14:paraId="4CBA202A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16. Fotos e Vídeos de Apoio (B-Roll): A marca possui vídeos profissionais dos campos na Espanha, do processo de prensagem, da linha de produção ou fotos em alta definição em ambientes de cozinha premium?</w:t>
      </w:r>
    </w:p>
    <w:p w14:paraId="1B70C314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p w14:paraId="4FF8853F" w14:textId="77777777" w:rsidR="0088784F" w:rsidRDefault="00000000">
      <w:pPr>
        <w:spacing w:before="120" w:after="80"/>
        <w:ind w:left="288"/>
      </w:pPr>
      <w:r>
        <w:rPr>
          <w:rFonts w:ascii="Arial" w:hAnsi="Arial"/>
          <w:b/>
        </w:rPr>
        <w:t>17. Manual de Identidade Visual: Existe um manual de marca definitivo (paleta de cores hexadecimais, fontes tipográficas, logotipos vetoriais) pronto para ser compartilhado?</w:t>
      </w:r>
    </w:p>
    <w:p w14:paraId="0C1C9775" w14:textId="77777777" w:rsidR="0088784F" w:rsidRDefault="00000000">
      <w:pPr>
        <w:spacing w:after="240"/>
        <w:ind w:left="576"/>
      </w:pPr>
      <w:r>
        <w:rPr>
          <w:rFonts w:ascii="Arial" w:hAnsi="Arial"/>
          <w:color w:val="A0A0A0"/>
        </w:rPr>
        <w:t>[Resposta em áudio ou texto aqui]</w:t>
      </w:r>
    </w:p>
    <w:sectPr w:rsidR="0088784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D3704C"/>
    <w:multiLevelType w:val="hybridMultilevel"/>
    <w:tmpl w:val="9C166BAC"/>
    <w:lvl w:ilvl="0" w:tplc="D0CCCE58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8" w:hanging="360"/>
      </w:pPr>
    </w:lvl>
    <w:lvl w:ilvl="2" w:tplc="0416001B" w:tentative="1">
      <w:start w:val="1"/>
      <w:numFmt w:val="lowerRoman"/>
      <w:lvlText w:val="%3."/>
      <w:lvlJc w:val="right"/>
      <w:pPr>
        <w:ind w:left="2088" w:hanging="180"/>
      </w:pPr>
    </w:lvl>
    <w:lvl w:ilvl="3" w:tplc="0416000F" w:tentative="1">
      <w:start w:val="1"/>
      <w:numFmt w:val="decimal"/>
      <w:lvlText w:val="%4."/>
      <w:lvlJc w:val="left"/>
      <w:pPr>
        <w:ind w:left="2808" w:hanging="360"/>
      </w:pPr>
    </w:lvl>
    <w:lvl w:ilvl="4" w:tplc="04160019" w:tentative="1">
      <w:start w:val="1"/>
      <w:numFmt w:val="lowerLetter"/>
      <w:lvlText w:val="%5."/>
      <w:lvlJc w:val="left"/>
      <w:pPr>
        <w:ind w:left="3528" w:hanging="360"/>
      </w:pPr>
    </w:lvl>
    <w:lvl w:ilvl="5" w:tplc="0416001B" w:tentative="1">
      <w:start w:val="1"/>
      <w:numFmt w:val="lowerRoman"/>
      <w:lvlText w:val="%6."/>
      <w:lvlJc w:val="right"/>
      <w:pPr>
        <w:ind w:left="4248" w:hanging="180"/>
      </w:pPr>
    </w:lvl>
    <w:lvl w:ilvl="6" w:tplc="0416000F" w:tentative="1">
      <w:start w:val="1"/>
      <w:numFmt w:val="decimal"/>
      <w:lvlText w:val="%7."/>
      <w:lvlJc w:val="left"/>
      <w:pPr>
        <w:ind w:left="4968" w:hanging="360"/>
      </w:pPr>
    </w:lvl>
    <w:lvl w:ilvl="7" w:tplc="04160019" w:tentative="1">
      <w:start w:val="1"/>
      <w:numFmt w:val="lowerLetter"/>
      <w:lvlText w:val="%8."/>
      <w:lvlJc w:val="left"/>
      <w:pPr>
        <w:ind w:left="5688" w:hanging="360"/>
      </w:pPr>
    </w:lvl>
    <w:lvl w:ilvl="8" w:tplc="0416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0" w15:restartNumberingAfterBreak="0">
    <w:nsid w:val="484D7839"/>
    <w:multiLevelType w:val="hybridMultilevel"/>
    <w:tmpl w:val="91C0F7C4"/>
    <w:lvl w:ilvl="0" w:tplc="F718E7A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8" w:hanging="360"/>
      </w:pPr>
    </w:lvl>
    <w:lvl w:ilvl="2" w:tplc="0416001B" w:tentative="1">
      <w:start w:val="1"/>
      <w:numFmt w:val="lowerRoman"/>
      <w:lvlText w:val="%3."/>
      <w:lvlJc w:val="right"/>
      <w:pPr>
        <w:ind w:left="2088" w:hanging="180"/>
      </w:pPr>
    </w:lvl>
    <w:lvl w:ilvl="3" w:tplc="0416000F" w:tentative="1">
      <w:start w:val="1"/>
      <w:numFmt w:val="decimal"/>
      <w:lvlText w:val="%4."/>
      <w:lvlJc w:val="left"/>
      <w:pPr>
        <w:ind w:left="2808" w:hanging="360"/>
      </w:pPr>
    </w:lvl>
    <w:lvl w:ilvl="4" w:tplc="04160019" w:tentative="1">
      <w:start w:val="1"/>
      <w:numFmt w:val="lowerLetter"/>
      <w:lvlText w:val="%5."/>
      <w:lvlJc w:val="left"/>
      <w:pPr>
        <w:ind w:left="3528" w:hanging="360"/>
      </w:pPr>
    </w:lvl>
    <w:lvl w:ilvl="5" w:tplc="0416001B" w:tentative="1">
      <w:start w:val="1"/>
      <w:numFmt w:val="lowerRoman"/>
      <w:lvlText w:val="%6."/>
      <w:lvlJc w:val="right"/>
      <w:pPr>
        <w:ind w:left="4248" w:hanging="180"/>
      </w:pPr>
    </w:lvl>
    <w:lvl w:ilvl="6" w:tplc="0416000F" w:tentative="1">
      <w:start w:val="1"/>
      <w:numFmt w:val="decimal"/>
      <w:lvlText w:val="%7."/>
      <w:lvlJc w:val="left"/>
      <w:pPr>
        <w:ind w:left="4968" w:hanging="360"/>
      </w:pPr>
    </w:lvl>
    <w:lvl w:ilvl="7" w:tplc="04160019" w:tentative="1">
      <w:start w:val="1"/>
      <w:numFmt w:val="lowerLetter"/>
      <w:lvlText w:val="%8."/>
      <w:lvlJc w:val="left"/>
      <w:pPr>
        <w:ind w:left="5688" w:hanging="360"/>
      </w:pPr>
    </w:lvl>
    <w:lvl w:ilvl="8" w:tplc="0416001B" w:tentative="1">
      <w:start w:val="1"/>
      <w:numFmt w:val="lowerRoman"/>
      <w:lvlText w:val="%9."/>
      <w:lvlJc w:val="right"/>
      <w:pPr>
        <w:ind w:left="6408" w:hanging="180"/>
      </w:pPr>
    </w:lvl>
  </w:abstractNum>
  <w:num w:numId="1" w16cid:durableId="304966128">
    <w:abstractNumId w:val="8"/>
  </w:num>
  <w:num w:numId="2" w16cid:durableId="773598446">
    <w:abstractNumId w:val="6"/>
  </w:num>
  <w:num w:numId="3" w16cid:durableId="1926986997">
    <w:abstractNumId w:val="5"/>
  </w:num>
  <w:num w:numId="4" w16cid:durableId="618992460">
    <w:abstractNumId w:val="4"/>
  </w:num>
  <w:num w:numId="5" w16cid:durableId="307437200">
    <w:abstractNumId w:val="7"/>
  </w:num>
  <w:num w:numId="6" w16cid:durableId="997421439">
    <w:abstractNumId w:val="3"/>
  </w:num>
  <w:num w:numId="7" w16cid:durableId="1830756051">
    <w:abstractNumId w:val="2"/>
  </w:num>
  <w:num w:numId="8" w16cid:durableId="968320180">
    <w:abstractNumId w:val="1"/>
  </w:num>
  <w:num w:numId="9" w16cid:durableId="1566649556">
    <w:abstractNumId w:val="0"/>
  </w:num>
  <w:num w:numId="10" w16cid:durableId="2076927119">
    <w:abstractNumId w:val="10"/>
  </w:num>
  <w:num w:numId="11" w16cid:durableId="20842523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251"/>
    <w:rsid w:val="0015074B"/>
    <w:rsid w:val="0029639D"/>
    <w:rsid w:val="00326F90"/>
    <w:rsid w:val="004C5AE6"/>
    <w:rsid w:val="0053205C"/>
    <w:rsid w:val="00555BFB"/>
    <w:rsid w:val="00561C40"/>
    <w:rsid w:val="005651EE"/>
    <w:rsid w:val="00653168"/>
    <w:rsid w:val="007E7BAC"/>
    <w:rsid w:val="00852966"/>
    <w:rsid w:val="0088784F"/>
    <w:rsid w:val="00A634AE"/>
    <w:rsid w:val="00A87605"/>
    <w:rsid w:val="00AA1D8D"/>
    <w:rsid w:val="00AB0F86"/>
    <w:rsid w:val="00AB133F"/>
    <w:rsid w:val="00B47730"/>
    <w:rsid w:val="00C024A6"/>
    <w:rsid w:val="00CB0664"/>
    <w:rsid w:val="00E95288"/>
    <w:rsid w:val="00FC693F"/>
    <w:rsid w:val="00FE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C75384"/>
  <w14:defaultImageDpi w14:val="300"/>
  <w15:docId w15:val="{8AF04DB4-BD3F-4897-B6DF-5B2B59BF6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1376</Words>
  <Characters>7436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Djavan</cp:lastModifiedBy>
  <cp:revision>2</cp:revision>
  <dcterms:created xsi:type="dcterms:W3CDTF">2026-07-14T17:52:00Z</dcterms:created>
  <dcterms:modified xsi:type="dcterms:W3CDTF">2026-07-14T17:52:00Z</dcterms:modified>
  <cp:category/>
</cp:coreProperties>
</file>